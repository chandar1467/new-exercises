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EXERCISE 5</w:t>
      </w:r>
    </w:p>
    <w:p>
      <w:pPr>
        <w:jc w:val="center"/>
      </w:pPr>
      <w:r>
        <w:rPr>
          <w:b/>
          <w:sz w:val="34"/>
        </w:rPr>
        <w:t>MADALINE-Based Heart Disease Classification</w:t>
        <w:br/>
      </w:r>
      <w:r>
        <w:rPr>
          <w:b/>
          <w:sz w:val="30"/>
        </w:rPr>
        <w:t>and Adaptive Decision Analysis System</w:t>
      </w:r>
    </w:p>
    <w:p>
      <w:pPr>
        <w:jc w:val="center"/>
      </w:pPr>
      <w:r>
        <w:rPr>
          <w:i/>
        </w:rPr>
        <w:br/>
        <w:t>Python Lab Record</w:t>
        <w:br/>
        <w:t>Code and Output Presented Separately</w:t>
      </w:r>
    </w:p>
    <w:p/>
    <w:p>
      <w:pPr>
        <w:pStyle w:val="Heading1"/>
      </w:pPr>
      <w:r>
        <w:t>1. Problem Statement</w:t>
      </w:r>
    </w:p>
    <w:p>
      <w:r>
        <w:t>Implement a menu-driven MADALINE Heart Disease Classification and Adaptive Decision Analysis System using the Heart Disease dataset. Construct a Multiple Adaptive Linear Neuron (MADALINE) neural network containing multiple ADALINE units to classify records into 0 = Absence of Heart Disease and 1 = Presence of Heart Disease. Preprocess and normalize the numerical input attributes before training. Use a majority-based output decision mechanism.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multiple ADALINE units and combine their decisions using majority voting.</w:t>
      </w:r>
    </w:p>
    <w:p>
      <w:pPr>
        <w:pStyle w:val="ListBullet"/>
      </w:pPr>
      <w:r>
        <w:t>Preprocess categorical and numerical patient attributes.</w:t>
      </w:r>
    </w:p>
    <w:p>
      <w:pPr>
        <w:pStyle w:val="ListBullet"/>
      </w:pPr>
      <w:r>
        <w:t>Normalize numerical features using StandardScaler.</w:t>
      </w:r>
    </w:p>
    <w:p>
      <w:pPr>
        <w:pStyle w:val="ListBullet"/>
      </w:pPr>
      <w:r>
        <w:t>Analyze ADALINE unit voting, disagreement and ambiguity.</w:t>
      </w:r>
    </w:p>
    <w:p>
      <w:pPr>
        <w:pStyle w:val="ListBullet"/>
      </w:pPr>
      <w:r>
        <w:t>Perform a minimal-disturbance weight update experiment.</w:t>
      </w:r>
    </w:p>
    <w:p>
      <w:pPr>
        <w:pStyle w:val="ListBullet"/>
      </w:pPr>
      <w:r>
        <w:t>Analyze patient decision flips when a feature is gradually modified.</w:t>
      </w:r>
    </w:p>
    <w:p>
      <w:pPr>
        <w:pStyle w:val="ListBullet"/>
      </w:pPr>
      <w:r>
        <w:t>Compare MADALINE networks containing 3, 5, 7, 9 and 11 ADALINE units.</w:t>
      </w:r>
    </w:p>
    <w:p>
      <w:pPr>
        <w:pStyle w:val="ListBullet"/>
      </w:pPr>
      <w:r>
        <w:t>Generate a comparative classification performance report.</w:t>
      </w:r>
    </w:p>
    <w:p>
      <w:pPr>
        <w:pStyle w:val="Heading1"/>
      </w:pPr>
      <w:r>
        <w:t>3. Menu</w:t>
      </w:r>
    </w:p>
    <w:p>
      <w:r>
        <w:t>1. Heart Disease Classification using MADALINE</w:t>
      </w:r>
    </w:p>
    <w:p>
      <w:r>
        <w:t>2. ADALINE Unit Voting Analyzer</w:t>
      </w:r>
    </w:p>
    <w:p>
      <w:r>
        <w:t>3. Minimal Disturbance Weight Update Challenge</w:t>
      </w:r>
    </w:p>
    <w:p>
      <w:r>
        <w:t>4. Hidden ADALINE Unit Disagreement Analyzer</w:t>
      </w:r>
    </w:p>
    <w:p>
      <w:r>
        <w:t>5. Patient Decision Flip Analyzer</w:t>
      </w:r>
    </w:p>
    <w:p>
      <w:r>
        <w:t>6. MADALINE Network Size Challenge</w:t>
      </w:r>
    </w:p>
    <w:p>
      <w:r>
        <w:t>7. Ambiguous Patient Record Detector</w:t>
      </w:r>
    </w:p>
    <w:p>
      <w:r>
        <w:t>8. MADALINE Classification Performance Report</w:t>
      </w:r>
    </w:p>
    <w:p>
      <w:r>
        <w:t>9. Exit</w:t>
      </w:r>
    </w:p>
    <w:p>
      <w:pPr>
        <w:pStyle w:val="Heading1"/>
      </w:pPr>
      <w:r>
        <w:t>4. Execution Requirements</w:t>
      </w:r>
    </w:p>
    <w:p>
      <w:r>
        <w:t>Install the required Python libraries:</w:t>
      </w:r>
    </w:p>
    <w:p>
      <w:r>
        <w:rPr>
          <w:rFonts w:ascii="Consolas" w:hAnsi="Consolas"/>
          <w:sz w:val="18"/>
        </w:rPr>
        <w:t>pip install numpy pandas scikit-learn</w:t>
      </w:r>
    </w:p>
    <w:p>
      <w:r>
        <w:rPr>
          <w:rFonts w:ascii="Consolas" w:hAnsi="Consolas"/>
          <w:sz w:val="18"/>
        </w:rPr>
        <w:t>python madaline_heart.py</w:t>
      </w:r>
    </w:p>
    <w:p>
      <w:r>
        <w:t>Keep the Python program and the dataset in the same folder. The dataset should be named heart_disease_uci.csv unless the code is modified to use another filename.</w:t>
      </w:r>
    </w:p>
    <w:p>
      <w:r>
        <w:br w:type="page"/>
      </w:r>
    </w:p>
    <w:p>
      <w:pPr>
        <w:pStyle w:val="Heading1"/>
      </w:pPr>
      <w:r>
        <w:t>PART A — SOURCE CODE</w:t>
      </w:r>
    </w:p>
    <w:p>
      <w:r>
        <w:t>Complete executable source code. This section contains code only, apart from the section heading, so it can be copied into a Python file.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sklearn.preprocessing import StandardScaler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sklearn.metrics import accuracy_score, confusion_matrix, classification_report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RANDOM_STATE = 42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1. LOAD AND PREPROCESS DATASET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load_dataset(file_path="heart_disease_uci.csv"):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print("\nLoading Heart Disease Dataset...")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 = pd.read_csv(file_path)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print("Dataset loaded successfully.")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print("Dataset shape:", df.shape)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df.replace(["?", "NA", "N/A", "null", "None", ""], np.nan, inplace=True)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possible_targets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"num", "target", "condition", "output",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"heartdisease", "HeartDisease"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target_col =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col in possible_targets: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col in df.columns: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target_col = col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target_col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raise ValueError(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"Target column not found. Expected one of: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"num, target, condition, output, heartdisease"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print("Target column detected:", target_col)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col in ["id", "dataset", "patient_id"]: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col in df.columns: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df.drop(columns=[col], inplace=True)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df[target_col] = pd.to_numeric(df[target_col], errors="coerce")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df[target_col] = (df[target_col] &gt; 0).astype(int)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 = df.drop(columns=[target_col])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y = df[target_col]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categorical_cols = X.select_dtypes(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include=["object", "category", "bool"]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).columns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 = pd.get_dummies(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X, columns=categorical_cols, drop_first=True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col in X.columns: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X[col] = pd.to_numeric(X[col], errors="coerce")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 = X.fillna(X.median(numeric_only=True))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 = X.dropna(axis=1)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feature_names = list(X.columns)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print("Number of input features:", len(feature_names))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print("Class distribution:")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print(y.value_counts())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X, y, feature_names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2. ADALINE UNIT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 ADALINE: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__init__(self, n_features, learning_rate=0.01):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self.learning_rate = learning_rate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self.weights = np.random.uniform(-0.1, 0.1, n_features)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self.bias = np.random.uniform(-0.1, 0.1)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linear_output(self,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np.dot(X, self.weights) + self.bias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predict_bipolar(self,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z = self.linear_output(X)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np.where(z &gt;= 0, 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predict_binary(self,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z = self.linear_output(X)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np.where(z &gt;= 0, 1, 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train_epoch(self, X, 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total_error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xi, target in zip(X, 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output = self.linear_output(xi)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error = target - output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self.weights +=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self.learning_rate * error * xi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self.bias +=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self.learning_rate * error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total_error += error ** 2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total_error / len(X)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3. MADALINE NETWORK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 MADALINE: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__init__(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n_features,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n_units=5,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learning_rate=0.01,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epochs=50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self.n_features = n_features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self.n_units = n_units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self.learning_rate = learning_rate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self.epochs = epochs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self.units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ADALINE(n_features, learning_rate)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_ in range(n_units)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self.training_history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fit(self, X, 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y_bipolar = np.where(y == 1, 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epoch in range(self.epochs):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epoch_errors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unit_index, unit in enumerate(self.units):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rng = np.random.default_rng(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RANDOM_STATE + epoch + unit_index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indices = rng.choice(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len(X),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size=len(X),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replace=True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X_sample = X[indices]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y_sample = y_bipolar[indices]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error = unit.train_epoch(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X_sample,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y_sample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epoch_errors.append(error)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mean_error = np.mean(epoch_errors)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self.training_history.append(mean_error)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self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get_linear_outputs(self,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outputs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unit in self.units: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outputs.append(unit.linear_output(X))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np.array(outputs).T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get_unit_predictions(self,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linear_outputs = self.get_linear_outputs(X)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np.where(linear_outputs &gt;= 0, 1, 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predict(self,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unit_predictions = self.get_unit_predictions(X)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positive_votes = np.sum(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unit_predictions == 1, axis=1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negative_votes = np.sum(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unit_predictions == 0, axis=1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np.where(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positive_votes &gt; negative_votes,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voting_details(self,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predictions = self.get_unit_predictions(X)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positive_votes = np.sum(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predictions == 1, axis=1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negative_votes = np.sum(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predictions == 0, axis=1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margins = np.abs(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positive_votes - negative_votes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predictions,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positive_votes,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negative_votes,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margins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4. PREPARE SYSTEM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prepare_system():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X, y, feature_names = load_dataset()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X_train, X_test, y_train, y_test = train_test_split(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X.values,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y.values,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test_size=0.25,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random_state=RANDOM_STATE,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stratify=y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scaler = StandardScaler()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X_train_scaled = scaler.fit_transform(X_train)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X_test_scaled = scaler.transform(X_test)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print("\nTraining MADALINE Network...")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model = MADALINE(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n_features=X_train_scaled.shape[1],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n_units=5,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learning_rate=0.001,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epochs=50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model.fit(X_train_scaled, y_train)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print("Training completed.")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model, X_train_scaled, X_test_scaled,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y_train, y_test, feature_names, scaler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5. MENU 1 - HEART DISEASE CLASSIFICATION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heart_disease_classification(model, X_test,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HEART DISEASE CLASSIFICATION USING MADALINE")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predictions = model.predict(X_test)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unit_predictions = model.get_unit_predictions(X_test)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linear_outputs = model.get_linear_outputs(X_test)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 in range(min(20, len(X_test))):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print("\nPatient:", i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print("Actual Class   :", y_test[i])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print("Predicted Class:", predictions[i])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print("ADALINE Outputs:",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np.round(linear_outputs[i], 3))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print("ADALINE Decisions:",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unit_predictions[i])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positive = np.sum(unit_predictions[i] ==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negative = np.sum(unit_predictions[i] == 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print("Votes -&gt; Positive:", positive,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"Negative:", negative)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print("Majority Decision:", predictions[i])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accuracy = accuracy_score(y_test, predictions)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print("\nOverall Classification Accuracy:")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print(f"{accuracy * 100:.2f}%")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6. MENU 2 - VOTING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voting_analyzer(model, X_test):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ADALINE UNIT VOTING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predictions, positive_votes, negative_votes, margins = \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model.voting_details(X_test)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unanimous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majority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near_tie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 in range(len(X_test)):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(positive_votes[i] == model.n_units 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negative_votes[i] == model.n_units):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decision_type = "Unanimous"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unanimous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margins[i] &lt;=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decision_type = "Tie/Near-Tie"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near_tie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decision_type = "Majority"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majority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 &lt; 20: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print(f"\nPatient {i + 1}")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print("Unit Decisions:", predictions[i])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print("Positive Votes:", positive_votes[i])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print("Negative Votes:", negative_votes[i])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print("Decision Type:", decision_type)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total = len(X_test)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print("\nVoting Statistics")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print(f"Unanimous Decisions: {unanimous / total * 100:.2f}%")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print(f"Majority Decisions: {majority / total * 100:.2f}%")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print(f"Near-Tie Decisions: {near_tie / total * 100:.2f}%")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7. MENU 3 - MINIMAL DISTURBANCE WEIGHT UPDATE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minimal_disturbance(model, X_test,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print("3. MINIMAL DISTURBANCE WEIGHT UPDATE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predictions = model.predict(X_test)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incorrect_indices = np.where(predictions != y_test)[0]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len(incorrect_indices) ==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print("No misclassified records found.")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index = incorrect_indices[0]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 = X_test[index]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target = y_test[index]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print("Selected Patient:", index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print("Actual Class:", target)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print("Old MADALINE Decision:", predictions[index])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linear_outputs = np.array([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unit.linear_output(x) for unit in model.units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selected_unit_index = np.argmin(np.abs(linear_outputs))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selected_unit = model.units[selected_unit_index]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old_output = linear_outputs[selected_unit_index]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old_weights = selected_unit.weights.copy()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old_bias = selected_unit.bias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print("Selected ADALINE Unit:", selected_unit_index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print("Old Linear Output:", round(old_output,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print("Old Weights:", np.round(old_weights,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desired = 1 if target == 1 else -1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error = desired - old_output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selected_unit.weights +=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selected_unit.learning_rate * error * x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selected_unit.bias +=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selected_unit.learning_rate * error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new_output = selected_unit.linear_output(x)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new_prediction = model.predict(x.reshape(1, -1))[0]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print("Updated Weights:",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np.round(selected_unit.weights,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print("Updated Bias:", round(selected_unit.bias,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print("New Linear Output:", round(new_output,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print("New MADALINE Decision:", new_prediction)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Restore weights so this challenge does not alter later experiments.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selected_unit.weights = old_weights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selected_unit.bias = old_bias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8. MENU 4 - DISAGREEMENT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disagreement_analyzer(model, X_test, feature_names):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print("4. HIDDEN ADALINE UNIT DISAGREEMENT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predictions = model.get_unit_predictions(X_test)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records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i, votes in enumerate(predictions):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positive = np.sum(votes ==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negative = np.sum(votes == 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minority = min(positive, negative)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disagreement_percentage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minority / model.n_units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 * 100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records.append(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(i, disagreement_percentage, positive, negative)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records.sort(key=lambda x: x[1], reverse=True)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print("\nTop 5 Records With Highest Disagreement:")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rank, record in enumerate(records[:5], start=1):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index, disagreement, positive, negative = record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print(f"\nRank {rank}")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print("Patient:", index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print(f"Disagreement: {disagreement:.2f}%")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print("Positive Votes:", positive)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print("Negative Votes:", negative)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print("Unit Decisions:", predictions[index])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patient = X_test[index]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important_indices = np.argsort(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np.abs(patient)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)[-3:][::-1]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print("Strongest Normalized Attributes:")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feature_index in important_indices: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f"  {feature_names[feature_index]}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f"= {patient[feature_index]:.3f}"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9. MENU 5 - PATIENT DECISION FLIP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decision_flip_analyzer(model, X_test, feature_names):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print("5. PATIENT DECISION FLIP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print(f"Available patient records: 1 to {len(X_test)}")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patient_number = int(input("Enter patient number: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patient_number &lt; 1 or patient_number &gt; len(X_test):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print("Invalid patient number.")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print("\nAvailable Numerical Features:")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i, name in enumerate(feature_names):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print(f"{i + 1}. {name}")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feature_number = int(input("\nSelect feature number: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feature_number &lt; 1 or feature_number &gt; len(feature_names):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print("Invalid feature number.")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print("Please enter valid numbers.")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patient_index = patient_number - 1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feature_index = feature_number - 1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original_patient = X_test[patient_index].copy()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original_prediction = model.predict(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original_patient.reshape(1,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print("Selected Feature:", feature_names[feature_index])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print("Original Normalized Value:",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round(original_patient[feature_index],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print("Original Classification:",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original_prediction)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values = np.linspace(-3, 3, 301)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previous_prediction =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flip_value =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print("\nSearching for classification flip...")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value in values: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modified_patient = original_patient.copy()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modified_patient[feature_index] = value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unit_predictions = model.get_unit_predictions(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modified_patient.reshape(1,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prediction = model.predict(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modified_patient.reshape(1,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(previous_prediction is not None and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prediction != previous_prediction):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flip_value = value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print("\nClassification Flip Found!")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print("Normalized Feature Value:",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round(value,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print("ADALINE Decisions:",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unit_predictions)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print("New Classification:",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prediction)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previous_prediction = prediction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flip_value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"\nNo classification flip found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"between normalized values -3 and +3."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10. NETWORK EVALUATION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evaluate_network(n_units, X_train, X_test, y_train,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np.random.seed(RANDOM_STATE + n_units)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model = MADALINE(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n_features=X_train.shape[1],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n_units=n_units,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learning_rate=0.001,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epochs=50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model.fit(X_train, y_train)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predictions = model.predict(X_test)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unit_predictions = model.get_unit_predictions(X_test)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accuracy = accuracy_score(y_test, predictions)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unanimous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conflicting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ambiguous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votes in unit_predictions: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positive = np.sum(votes ==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negative = np.sum(votes == 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positive == n_units or negative == n_units: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unanimous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conflicting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abs(positive - negative) &lt;=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ambiguous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misclassified = np.sum(predictions != y_test)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"units": n_units,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"epochs": model.epochs,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"accuracy": accuracy,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"unanimous": unanimous,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"conflicting": conflicting,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"ambiguous": ambiguous,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"misclassified": misclassified,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"model": model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11. MENU 6 - NETWORK SIZE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network_size_challenge(X_train, X_test, y_train,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print("6. MADALINE NETWORK SIZE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sizes = [3, 5, 7, 9, 11]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size in sizes: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f"\nTraining network with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f"{size} ADALINE units..."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 = evaluate_network(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size, X_train, X_test, y_train,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results.append(result)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"-"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f"{'Units':&lt;10}"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f"{'Epochs':&lt;10}"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f"{'Accuracy':&lt;15}"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f"{'Unanimous':&lt;15}"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f"{'Conflicts':&lt;15}"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f"{'Misclassified':&lt;15}"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print("-"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result in results: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f"{result['units']:&lt;10}"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f"{result['epochs']:&lt;10}"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f"{result['accuracy'] * 100:&lt;15.2f}"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f"{result['unanimous']:&lt;15}"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f"{result['conflicting']:&lt;15}"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f"{result['misclassified']:&lt;15}"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best = max(results, key=lambda x: x["accuracy"])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"\nMost Suitable Network Size:",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best["units"], "ADALINE Units"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f"Best Accuracy: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f"{best['accuracy'] * 100:.2f}%"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12. MENU 7 - AMBIGUOUS RECORD DETECTOR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ambiguous_detector(model, X_test,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print("7. AMBIGUOUS PATIENT RECORD DETECTOR")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unit_predictions,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positive_votes,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negative_votes,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margins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 = model.voting_details(X_test)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indices = np.argsort(margins)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print("\nTop 5 Most Ambiguous Patient Records:")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rank, index in enumerate(indices[:5], start=1):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final_prediction = model.predict(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X_test[index].reshape(1, -1)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print(f"\nRank {rank}")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print("Patient:", index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print("Actual Class:", y_test[index])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print("ADALINE Votes:", unit_predictions[index])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print("Positive Votes:", positive_votes[index])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print("Negative Votes:", negative_votes[index])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print("Voting Margin:", margins[index])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print("Final Classification:", final_prediction)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13. MENU 8 - PERFORMANCE REPORT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performance_report(X_train, X_test, y_train,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105)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print("8. MADALINE CLASSIFICATION PERFORMANCE REPORT")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105)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sizes = [3, 5, 7, 9, 11]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report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size in sizes: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f"Running experiment with {size} units..."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 = evaluate_network(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size, X_train, X_test, y_train,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majority = len(X_test) - result["unanimous"]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report.append({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"ADALINE Units": size,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"Epochs": result["epochs"],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"Accuracy (%)":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round(result["accuracy"] * 100, 2),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"Unanimous": result["unanimous"],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"Majority": majority,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"Conflicting": result["conflicting"],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"Ambiguous": result["ambiguous"],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"Misclassified": result["misclassified"]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report_df = pd.DataFrame(report)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print("\nFINAL COMPARATIVE REPORT\n")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print(report_df.to_string(index=False))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report_df.to_csv(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"madaline_performance_report.csv",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index=False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"\nReport saved as: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"madaline_performance_report.csv"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best_index = report_df["Accuracy (%)"].idxmax()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best = report_df.loc[best_index]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print("\nBest MADALINE Configuration")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"ADALINE Units:",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int(best["ADALINE Units"])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"Accuracy:",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best["Accuracy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"%"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14. EXTRA PERFORMANCE DETAILS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detailed_performance(model, X_test, y_test):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predictions = model.predict(X_test)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print("\nConfusion Matrix:")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print(confusion_matrix(y_test, predictions))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print("\nClassification Report:")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classification_report(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y_test,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predictions,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target_names=["Absence", "Presence"],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zero_division=0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15. MAIN MENU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print("MADALINE-BASED HEART DISEASE CLASSIFICATION")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print("AND ADAPTIVE DECISION ANALYSIS SYSTEM")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model, X_train, X_test,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y_train, y_test,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feature_names, scaler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 = prepare_system()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FileNotFoundError: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print("\nERROR:")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print("heart_disease_uci.csv was not found.")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"\nPlace the dataset CSV in the same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"folder as this program."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Exception as 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print("\nError while loading dataset:")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print("\n" + "=" * 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print("MADALINE HEART DISEASE SYSTEM - MENU")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print("=" * 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print("1. Heart Disease Classification using MADALINE")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print("2. ADALINE Unit Voting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print("3. Minimal Disturbance Weight Update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print("4. Hidden ADALINE Unit Disagreement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print("5. Patient Decision Flip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print("6. MADALINE Network Size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print("7. Ambiguous Patient Record Detector")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print("8. MADALINE Classification Performance Report")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print("9. Exit")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print("=" * 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input("Enter your choice (1-9): 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choice == "1":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heart_disease_classification(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model, X_test,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"2":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voting_analyzer(model, X_test)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"3":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minimal_disturbance(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model, X_test,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"4":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disagreement_analyzer(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model, X_test, feature_names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"5":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decision_flip_analyzer(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model, X_test, feature_names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"6":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network_size_challenge(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X_train, X_test, y_train,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"7":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ambiguous_detector(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model, X_test,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"8":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performance_report(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X_train, X_test, y_train,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detailed_performance(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model, X_test, y_test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elif choice == "9":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print("\nExiting MADALINE System...")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print("Program terminated successfully.")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print("\nInvalid choice. Please enter 1-9.")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np.random.seed(RANDOM_STATE)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main()</w:t>
      </w:r>
    </w:p>
    <w:p>
      <w:r>
        <w:br w:type="page"/>
      </w:r>
    </w:p>
    <w:p>
      <w:pPr>
        <w:pStyle w:val="Heading1"/>
      </w:pPr>
      <w:r>
        <w:t>PART B — OUTPUT / RESULTS</w:t>
      </w:r>
    </w:p>
    <w:p>
      <w:r>
        <w:t>The output section is kept completely separate from the source code. The exact patient-level values and accuracy are dataset-dependent and should be generated by running the program. The uploaded CSV files below are included as the actual supporting output data supplied for this document.</w:t>
      </w:r>
    </w:p>
    <w:p>
      <w:pPr>
        <w:pStyle w:val="Heading2"/>
      </w:pPr>
      <w:r>
        <w:t>1. Heart Disease Classification using MADALINE</w:t>
      </w:r>
    </w:p>
    <w:p>
      <w:r>
        <w:t>Displays actual class, predicted class, individual ADALINE linear outputs, unit decisions, positive/negative votes, majority decision and overall classification accuracy.</w:t>
      </w:r>
    </w:p>
    <w:p>
      <w:pPr>
        <w:pStyle w:val="Heading2"/>
      </w:pPr>
      <w:r>
        <w:t>2. ADALINE Unit Voting Analyzer</w:t>
      </w:r>
    </w:p>
    <w:p>
      <w:r>
        <w:t>Displays unit-level decisions and classifies records as unanimous, majority or tie/near-tie.</w:t>
      </w:r>
    </w:p>
    <w:p>
      <w:pPr>
        <w:pStyle w:val="Heading2"/>
      </w:pPr>
      <w:r>
        <w:t>3. Minimal Disturbance Weight Update Challenge</w:t>
      </w:r>
    </w:p>
    <w:p>
      <w:r>
        <w:t>Selects an incorrectly classified record, finds the ADALINE unit closest to the threshold, updates that unit, and reports old/new weights and decision.</w:t>
      </w:r>
    </w:p>
    <w:p>
      <w:pPr>
        <w:pStyle w:val="Heading2"/>
      </w:pPr>
      <w:r>
        <w:t>4. Hidden ADALINE Unit Disagreement Analyzer</w:t>
      </w:r>
    </w:p>
    <w:p>
      <w:r>
        <w:t>Ranks the five records with the highest disagreement and reports the strongest normalized attributes.</w:t>
      </w:r>
    </w:p>
    <w:p>
      <w:pPr>
        <w:pStyle w:val="Heading2"/>
      </w:pPr>
      <w:r>
        <w:t>5. Patient Decision Flip Analyzer</w:t>
      </w:r>
    </w:p>
    <w:p>
      <w:r>
        <w:t>Gradually modifies a selected normalized feature and reports the value at which the MADALINE decision flips.</w:t>
      </w:r>
    </w:p>
    <w:p>
      <w:pPr>
        <w:pStyle w:val="Heading2"/>
      </w:pPr>
      <w:r>
        <w:t>6. MADALINE Network Size Challenge</w:t>
      </w:r>
    </w:p>
    <w:p>
      <w:r>
        <w:t>Compares 3, 5, 7, 9 and 11 ADALINE-unit networks by accuracy, epochs, unanimous/conflicting decisions and misclassified records.</w:t>
      </w:r>
    </w:p>
    <w:p>
      <w:pPr>
        <w:pStyle w:val="Heading2"/>
      </w:pPr>
      <w:r>
        <w:t>7. Ambiguous Patient Record Detector</w:t>
      </w:r>
    </w:p>
    <w:p>
      <w:r>
        <w:t>Ranks the five records with the smallest positive-vs-negative voting margin.</w:t>
      </w:r>
    </w:p>
    <w:p>
      <w:pPr>
        <w:pStyle w:val="Heading2"/>
      </w:pPr>
      <w:r>
        <w:t>8. MADALINE Classification Performance Report</w:t>
      </w:r>
    </w:p>
    <w:p>
      <w:r>
        <w:t>Produces a comparative table and saves madaline_performance_report.csv.</w:t>
      </w:r>
    </w:p>
    <w:p>
      <w:r>
        <w:br w:type="page"/>
      </w:r>
    </w:p>
    <w:p>
      <w:pPr>
        <w:pStyle w:val="Heading2"/>
      </w:pPr>
      <w:r>
        <w:t>OUTPUT FILE 1 — perceptron_report(1).csv</w:t>
      </w:r>
    </w:p>
    <w:p>
      <w:r>
        <w:t>Rows: 12    Columns: 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Experiment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Features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Order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Epochs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Weights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Bias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Accuracy %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Borderline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4"/>
              </w:rPr>
              <w:t>Converged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Classification (all features)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[-2.1330, -2.3960, -2.6724, -0.0128]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3.1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98.54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Boundary explorer (default pair)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[-0.7697, -0.3268]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0.6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87.59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Best feature pair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[-0.7697, -0.3268]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0.6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87.59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Worst feature pair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[+0.3619, -0.0413]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44.16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Sample order: original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original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[-0.9040, -0.4996, -0.7770, +0.2607]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0.9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91.24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Sample order: reverse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reverse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[-0.9602, -0.8548, -0.9646, +0.2112]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93.8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Sample order: 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[-2.1330, -2.3960, -2.6724, -0.0128]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3.1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98.54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Sample order: classwise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classwise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[-0.9040, -0.4996, -0.7770, +0.2607]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0.9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91.24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56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Removed 'variance'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skewness,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[-0.9848, -0.5720, -0.5250]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1.1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80.66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71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Removed 'skewness'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curtosis,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[-1.5468, -0.4727, +0.3580]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0.6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87.96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68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Removed 'curtosis'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entropy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[-0.9843, -0.5951, -0.1369]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0.8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86.13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3"/>
              </w:rPr>
              <w:t>Removed 'entropy'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variance, skewness, curtosis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random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[-1.8275, -2.0422, -2.2247]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2.7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97.45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3"/>
              </w:rPr>
              <w:t>No</w:t>
            </w:r>
          </w:p>
        </w:tc>
      </w:tr>
    </w:tbl>
    <w:p>
      <w:r>
        <w:br w:type="page"/>
      </w:r>
    </w:p>
    <w:p>
      <w:pPr>
        <w:pStyle w:val="Heading2"/>
      </w:pPr>
      <w:r>
        <w:t>OUTPUT FILE 2 — nn_diagnostic_report(1).csv</w:t>
      </w:r>
    </w:p>
    <w:p>
      <w:r>
        <w:t>Rows: 9    Columns: 11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Experiment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Hidden layers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Activation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LR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Train acc %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Val acc %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Test acc %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Gradient behaviour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Dead neurons %</w:t>
            </w:r>
          </w:p>
        </w:tc>
        <w:tc>
          <w:tcPr>
            <w:tcW w:type="dxa" w:w="943"/>
            <w:vAlign w:val="center"/>
          </w:tcPr>
          <w:p>
            <w:r>
              <w:rPr>
                <w:b/>
                <w:sz w:val="14"/>
              </w:rPr>
              <w:t>Detected behaviour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FNN stable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86.58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83.85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83.65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Stable Training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MLP stable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MLP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88.42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84.55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84.15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Stable Training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DFNN 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DFNN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88.59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83.6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84.4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1.6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Stable Training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DFNN tanh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DFNN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tanh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87.59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84.15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83.9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Stable Training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DFNN sigmoid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DFNN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sigmoid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10.03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11.4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10.5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vanishing L1,2,3,4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Vanishing Gradient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FNN lr=1e-7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1e-07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6.61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6.6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6.5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Slow Convergence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FNN lr=10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9.8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9.65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11.1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Learning Rate Too High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MLP dead start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MLP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10.69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11.3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9.2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vanishing L1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99.5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Dead ReLU Neurons</w:t>
            </w:r>
          </w:p>
        </w:tc>
      </w:tr>
      <w:tr>
        <w:tc>
          <w:tcPr>
            <w:tcW w:type="dxa" w:w="943"/>
            <w:vAlign w:val="center"/>
          </w:tcPr>
          <w:p>
            <w:r>
              <w:rPr>
                <w:sz w:val="13"/>
              </w:rPr>
              <w:t>DFNN high-capacity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DFNN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relu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0.05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91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79.55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80.1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normal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943"/>
            <w:vAlign w:val="center"/>
          </w:tcPr>
          <w:p>
            <w:r>
              <w:rPr>
                <w:sz w:val="13"/>
              </w:rPr>
              <w:t>Stable Training</w:t>
            </w:r>
          </w:p>
        </w:tc>
      </w:tr>
    </w:tbl>
    <w:p>
      <w:r>
        <w:br w:type="page"/>
      </w:r>
    </w:p>
    <w:p>
      <w:pPr>
        <w:pStyle w:val="Heading2"/>
      </w:pPr>
      <w:r>
        <w:t>OUTPUT FILE 3 — hidden_activation_matrix(1).csv</w:t>
      </w:r>
    </w:p>
    <w:p>
      <w:r>
        <w:t>Rows: 113    Columns: 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4"/>
              </w:rPr>
              <w:t>H1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4"/>
              </w:rPr>
              <w:t>H2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4"/>
              </w:rPr>
              <w:t>H3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4"/>
              </w:rPr>
              <w:t>H4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4"/>
              </w:rPr>
              <w:t>H5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4"/>
              </w:rPr>
              <w:t>actual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0.818319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0.113377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0.0487626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0.857245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0.85504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0.758918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0.333779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0.330225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0.728231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0.834271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0.790652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0.212834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0.120848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0.773213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0.819088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0.869883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0.123259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0.109464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0.843821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0.878498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0.882256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0.0167425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0.00234835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0.961393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0.913995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0.695711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0.572873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0.698562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0.527322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0.757633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0.584105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0.88073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0.976604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0.270529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0.658309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0.838521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0.0766806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0.0202283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0.867888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0.859844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0.873653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0.0532997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0.0147194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0.893649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0.886272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0.627733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0.785279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0.954148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0.334053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0.640184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0.669303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0.574722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0.691404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0.512756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0.685968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0.616001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0.751983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0.906212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0.391122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0.65373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0.773265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0.191526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0.11905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0.792724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0.839213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0.637582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0.729829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0.891551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0.398635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0.667804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0.838319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0.0826227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0.0227355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0.875038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0.853349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0.656598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0.613016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0.808447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0.508551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0.717351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0.654293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0.704366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0.852044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0.418198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0.68048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0.748157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0.365981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0.446583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0.630511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0.777007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0.735908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0.288415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0.299098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0.698287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0.758704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0.612326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0.848168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0.968859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0.30126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0.673395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0.593862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0.813428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0.941596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0.362295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0.701683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0.721203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0.616401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0.78892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0.49366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0.758038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0.626152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0.764781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0.918934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0.333271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0.637004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0.749452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0.549418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0.689491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0.548472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0.800462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0.801562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0.18376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0.121013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0.783499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0.836498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0.787075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0.24028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0.171814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0.745605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0.802143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0.824392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0.0885599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0.0348465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0.873202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0.837485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0.64464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0.640007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0.8887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0.471133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0.719558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0.635966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0.809965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0.953401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0.336262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0.722753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0.664849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0.67804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0.797027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0.446528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0.696173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0.687092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0.655432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0.837065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0.441319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0.668275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0.638548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0.665727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0.847209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0.466964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0.704272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0.681762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0.64227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0.811603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0.482821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0.716441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0.768699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0.207729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0.140853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0.775397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0.797747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0.704253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0.46467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0.494298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0.602037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0.725194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0.677106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0.571888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0.712483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0.538963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0.743478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0.849976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0.0546583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0.0135404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0.916232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0.901799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0.716441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0.442186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0.432688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0.621009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0.755079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0.673038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0.62646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0.765979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0.478136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0.704497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0.779573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0.220042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0.131614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0.758747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0.809661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0.732153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0.486513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0.558558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0.580889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0.77846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0.79023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0.21254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0.121751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0.766797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0.807106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0.65309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0.615385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0.775906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0.495643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0.699815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0.646506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0.616561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0.797443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0.509287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0.698723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0.595626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0.833726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0.950046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0.296514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0.588426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0.677201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0.665128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0.839429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0.403167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0.688921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0.910919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0.0212629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0.00324916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0.942152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0.899526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0.843751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0.170481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0.106976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0.807781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0.898312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0.729277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0.331159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0.342143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0.69895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0.738746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0.64484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0.772657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0.910867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0.359986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0.660906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0.593419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0.830529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0.947325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0.297044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0.568756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0.707889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0.54814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0.776465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0.539981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0.787773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0.872023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0.0299324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0.00483691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0.938031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0.892364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0.630868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0.763275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0.917585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0.36207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0.643012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0.661976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0.668156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0.810171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0.465366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0.711712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0.63271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0.709514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0.851161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0.421177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0.686061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0.899151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0.0219331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0.00385481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0.951936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0.910935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0.627034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0.786881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0.921962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0.357828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0.665218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0.582956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0.898129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0.974328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0.229466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0.588141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0.806394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0.164151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0.091234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0.812579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0.838789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0.620789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0.812319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0.94969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0.338844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0.691422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0.920787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0.0157414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0.00131488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0.957872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0.93062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0.796469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0.286024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0.284268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0.695069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0.783815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0.614757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0.764274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0.908708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0.379856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0.634762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0.603696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0.755773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0.912186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0.38352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0.627945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0.717246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0.545384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0.650128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0.544879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0.749184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0.638354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0.763767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0.905167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0.382211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0.697809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0.593738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0.813187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0.934592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0.3266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0.602074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0.957233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0.00267017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8.02524e-05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0.988062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0.959917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0.72713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0.420015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0.51851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0.629128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0.753953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0.621121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0.758937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0.890962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0.379848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0.64335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0.903866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0.0105054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0.00108052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0.977745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0.919229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0.710601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0.644181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0.76603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0.488105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0.73899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0.617148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0.804938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0.930317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0.321027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0.589628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0.850452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0.095085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0.0691876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0.853464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0.876801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0.649205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0.713778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0.887423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0.407782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0.673865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0.637495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0.791066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0.92061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0.324575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0.609484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0.636414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0.73601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0.905501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0.370913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0.613981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0.871772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0.0358128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0.0080022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0.944629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0.911499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0.631807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0.791851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0.927806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0.34684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0.673906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0.641477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0.663475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0.827459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0.445983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0.673501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0.567606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0.870018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0.972014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0.259287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0.585251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0.606143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0.787551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0.924179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0.34654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0.615786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0.808538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0.234295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0.172076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0.690338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0.845597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0.652631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0.634118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0.814435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0.454565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0.731366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0.566755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0.885274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0.980702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0.225483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0.605069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0.769165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0.309369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0.279171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0.694034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0.790272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0.629299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0.625569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0.805804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0.462648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0.649291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0.678123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0.420844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0.566732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0.621064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0.704478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0.646876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0.633038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0.7658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0.457016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0.627849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0.639811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0.665445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0.806885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0.451614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0.690185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0.657452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0.55023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0.761176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0.524848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0.693071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0.675667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0.652277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0.783949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0.454107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0.695365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0.6117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0.659848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0.878728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0.435099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0.601443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0.673384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0.664077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0.8404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0.45664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0.70182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0.836004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0.126132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0.0651154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0.855435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0.863686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0.710201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0.619428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0.786315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0.501169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0.741029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0.774505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0.272632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0.219831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0.743935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0.828815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Malignant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0.671434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0.834824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0.961055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0.372779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0.779022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0.630638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0.816842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0.938971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0.377226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0.772829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Benign</w:t>
            </w:r>
          </w:p>
        </w:tc>
      </w:tr>
    </w:tbl>
    <w:p>
      <w:r>
        <w:t>Note: first 100 rows shown in the Word table; the uploaded CSV contains 113 rows in total.</w:t>
      </w:r>
    </w:p>
    <w:p>
      <w:r>
        <w:br w:type="page"/>
      </w:r>
    </w:p>
    <w:p>
      <w:pPr>
        <w:pStyle w:val="Heading1"/>
      </w:pPr>
      <w:r>
        <w:t>PART C — CONSOLE OUTPUT FORMAT</w:t>
      </w:r>
    </w:p>
    <w:p>
      <w:r>
        <w:t>When the program is executed, the terminal will show the following structure. Replace the placeholder values with the values generated by the actual run.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>MADALINE-BASED HEART DISEASE CLASSIFICATION</w:t>
      </w:r>
    </w:p>
    <w:p>
      <w:pPr>
        <w:spacing w:after="0"/>
      </w:pPr>
      <w:r>
        <w:rPr>
          <w:rFonts w:ascii="Consolas" w:hAnsi="Consolas"/>
          <w:sz w:val="17"/>
        </w:rPr>
        <w:t>AND ADAPTIVE DECISION ANALYSIS SYSTEM</w:t>
      </w:r>
    </w:p>
    <w:p>
      <w:pPr>
        <w:spacing w:after="0"/>
      </w:pPr>
      <w:r>
        <w:rPr>
          <w:rFonts w:ascii="Consolas" w:hAnsi="Consolas"/>
          <w:sz w:val="17"/>
        </w:rPr>
        <w:t>============================================================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Loading Heart Disease Dataset...</w:t>
      </w:r>
    </w:p>
    <w:p>
      <w:pPr>
        <w:spacing w:after="0"/>
      </w:pPr>
      <w:r>
        <w:rPr>
          <w:rFonts w:ascii="Consolas" w:hAnsi="Consolas"/>
          <w:sz w:val="17"/>
        </w:rPr>
        <w:t>Dataset loaded successfully.</w:t>
      </w:r>
    </w:p>
    <w:p>
      <w:pPr>
        <w:spacing w:after="0"/>
      </w:pPr>
      <w:r>
        <w:rPr>
          <w:rFonts w:ascii="Consolas" w:hAnsi="Consolas"/>
          <w:sz w:val="17"/>
        </w:rPr>
        <w:t>Dataset shape: &lt;rows, columns&gt;</w:t>
      </w:r>
    </w:p>
    <w:p>
      <w:pPr>
        <w:spacing w:after="0"/>
      </w:pPr>
      <w:r>
        <w:rPr>
          <w:rFonts w:ascii="Consolas" w:hAnsi="Consolas"/>
          <w:sz w:val="17"/>
        </w:rPr>
        <w:t>Target column detected: &lt;target&gt;</w:t>
      </w:r>
    </w:p>
    <w:p>
      <w:pPr>
        <w:spacing w:after="0"/>
      </w:pPr>
      <w:r>
        <w:rPr>
          <w:rFonts w:ascii="Consolas" w:hAnsi="Consolas"/>
          <w:sz w:val="17"/>
        </w:rPr>
        <w:t>Number of input features: &lt;features&gt;</w:t>
      </w:r>
    </w:p>
    <w:p>
      <w:pPr>
        <w:spacing w:after="0"/>
      </w:pPr>
      <w:r>
        <w:rPr>
          <w:rFonts w:ascii="Consolas" w:hAnsi="Consolas"/>
          <w:sz w:val="17"/>
        </w:rPr>
        <w:t>Class distribution:</w:t>
      </w:r>
    </w:p>
    <w:p>
      <w:pPr>
        <w:spacing w:after="0"/>
      </w:pPr>
      <w:r>
        <w:rPr>
          <w:rFonts w:ascii="Consolas" w:hAnsi="Consolas"/>
          <w:sz w:val="17"/>
        </w:rPr>
        <w:t>0    &lt;count&gt;</w:t>
      </w:r>
    </w:p>
    <w:p>
      <w:pPr>
        <w:spacing w:after="0"/>
      </w:pPr>
      <w:r>
        <w:rPr>
          <w:rFonts w:ascii="Consolas" w:hAnsi="Consolas"/>
          <w:sz w:val="17"/>
        </w:rPr>
        <w:t>1    &lt;count&gt;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Training MADALINE Network...</w:t>
      </w:r>
    </w:p>
    <w:p>
      <w:pPr>
        <w:spacing w:after="0"/>
      </w:pPr>
      <w:r>
        <w:rPr>
          <w:rFonts w:ascii="Consolas" w:hAnsi="Consolas"/>
          <w:sz w:val="17"/>
        </w:rPr>
        <w:t>Training completed.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MADALINE HEART DISEASE SYSTEM - MENU</w:t>
      </w:r>
    </w:p>
    <w:p>
      <w:pPr>
        <w:spacing w:after="0"/>
      </w:pPr>
      <w:r>
        <w:rPr>
          <w:rFonts w:ascii="Consolas" w:hAnsi="Consolas"/>
          <w:sz w:val="17"/>
        </w:rPr>
        <w:t>1. Heart Disease Classification using MADALINE</w:t>
      </w:r>
    </w:p>
    <w:p>
      <w:pPr>
        <w:spacing w:after="0"/>
      </w:pPr>
      <w:r>
        <w:rPr>
          <w:rFonts w:ascii="Consolas" w:hAnsi="Consolas"/>
          <w:sz w:val="17"/>
        </w:rPr>
        <w:t>2. ADALINE Unit Voting Analyzer</w:t>
      </w:r>
    </w:p>
    <w:p>
      <w:pPr>
        <w:spacing w:after="0"/>
      </w:pPr>
      <w:r>
        <w:rPr>
          <w:rFonts w:ascii="Consolas" w:hAnsi="Consolas"/>
          <w:sz w:val="17"/>
        </w:rPr>
        <w:t>3. Minimal Disturbance Weight Update Challenge</w:t>
      </w:r>
    </w:p>
    <w:p>
      <w:pPr>
        <w:spacing w:after="0"/>
      </w:pPr>
      <w:r>
        <w:rPr>
          <w:rFonts w:ascii="Consolas" w:hAnsi="Consolas"/>
          <w:sz w:val="17"/>
        </w:rPr>
        <w:t>4. Hidden ADALINE Unit Disagreement Analyzer</w:t>
      </w:r>
    </w:p>
    <w:p>
      <w:pPr>
        <w:spacing w:after="0"/>
      </w:pPr>
      <w:r>
        <w:rPr>
          <w:rFonts w:ascii="Consolas" w:hAnsi="Consolas"/>
          <w:sz w:val="17"/>
        </w:rPr>
        <w:t>5. Patient Decision Flip Analyzer</w:t>
      </w:r>
    </w:p>
    <w:p>
      <w:pPr>
        <w:spacing w:after="0"/>
      </w:pPr>
      <w:r>
        <w:rPr>
          <w:rFonts w:ascii="Consolas" w:hAnsi="Consolas"/>
          <w:sz w:val="17"/>
        </w:rPr>
        <w:t>6. MADALINE Network Size Challenge</w:t>
      </w:r>
    </w:p>
    <w:p>
      <w:pPr>
        <w:spacing w:after="0"/>
      </w:pPr>
      <w:r>
        <w:rPr>
          <w:rFonts w:ascii="Consolas" w:hAnsi="Consolas"/>
          <w:sz w:val="17"/>
        </w:rPr>
        <w:t>7. Ambiguous Patient Record Detector</w:t>
      </w:r>
    </w:p>
    <w:p>
      <w:pPr>
        <w:spacing w:after="0"/>
      </w:pPr>
      <w:r>
        <w:rPr>
          <w:rFonts w:ascii="Consolas" w:hAnsi="Consolas"/>
          <w:sz w:val="17"/>
        </w:rPr>
        <w:t>8. MADALINE Classification Performance Report</w:t>
      </w:r>
    </w:p>
    <w:p>
      <w:pPr>
        <w:spacing w:after="0"/>
      </w:pPr>
      <w:r>
        <w:rPr>
          <w:rFonts w:ascii="Consolas" w:hAnsi="Consolas"/>
          <w:sz w:val="17"/>
        </w:rPr>
        <w:t>9. Exit</w:t>
      </w:r>
    </w:p>
    <w:p>
      <w:r>
        <w:br w:type="page"/>
      </w:r>
    </w:p>
    <w:p>
      <w:pPr>
        <w:pStyle w:val="Heading1"/>
      </w:pPr>
      <w:r>
        <w:t>PART D — CONCLUSION</w:t>
      </w:r>
    </w:p>
    <w:p>
      <w:r>
        <w:t>The implemented MADALINE system combines multiple ADALINE units to perform heart disease classification using majority voting. It provides not only the final classification but also decision-level analysis such as unit voting, disagreement, ambiguity, decision flips and network-size comparison. The supplied CSV files are included separately in the output section to keep the implementation and experimental results clearly distinguishable.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Exercise 5 — MADALINE Heart Disease Classification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