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EXERCISE 5</w:t>
        <w:br/>
      </w:r>
      <w:r>
        <w:rPr>
          <w:b/>
          <w:sz w:val="30"/>
        </w:rPr>
        <w:t>MADALINE-Based Heart Disease Classification</w:t>
        <w:br/>
        <w:t>and Adaptive Decision Analysis System</w:t>
      </w:r>
    </w:p>
    <w:p>
      <w:pPr>
        <w:jc w:val="center"/>
      </w:pPr>
      <w:r>
        <w:rPr>
          <w:i/>
        </w:rPr>
        <w:t>Python Implementation • Code and Output in Separate Sections</w:t>
      </w:r>
    </w:p>
    <w:p>
      <w:pPr>
        <w:pStyle w:val="Heading1"/>
      </w:pPr>
      <w:r>
        <w:t>1. Problem Statement</w:t>
      </w:r>
    </w:p>
    <w:p>
      <w:r>
        <w:t>Implement a menu-driven MADALINE Heart Disease Classification and Adaptive Decision Analysis System using the Heart Disease dataset. Construct a Multiple Adaptive Linear Neuron (MADALINE) neural network containing multiple ADALINE units to classify records into 0 = Absence of Heart Disease and 1 = Presence of Heart Disease. Preprocess and normalize numerical input attributes before training. Use multiple adaptive linear units and a majority-based output decision mechanism.</w:t>
      </w:r>
    </w:p>
    <w:p>
      <w:pPr>
        <w:pStyle w:val="Heading1"/>
      </w:pPr>
      <w:r>
        <w:t>2. Menu</w:t>
      </w:r>
    </w:p>
    <w:p>
      <w:pPr>
        <w:pStyle w:val="ListNumber"/>
      </w:pPr>
      <w:r>
        <w:t>1. Heart Disease Classification using MADALINE</w:t>
      </w:r>
    </w:p>
    <w:p>
      <w:pPr>
        <w:pStyle w:val="ListNumber"/>
      </w:pPr>
      <w:r>
        <w:t>2. ADALINE Unit Voting Analyzer</w:t>
      </w:r>
    </w:p>
    <w:p>
      <w:pPr>
        <w:pStyle w:val="ListNumber"/>
      </w:pPr>
      <w:r>
        <w:t>3. Minimal Disturbance Weight Update Challenge</w:t>
      </w:r>
    </w:p>
    <w:p>
      <w:pPr>
        <w:pStyle w:val="ListNumber"/>
      </w:pPr>
      <w:r>
        <w:t>4. Hidden ADALINE Unit Disagreement Analyzer</w:t>
      </w:r>
    </w:p>
    <w:p>
      <w:pPr>
        <w:pStyle w:val="ListNumber"/>
      </w:pPr>
      <w:r>
        <w:t>5. Patient Decision Flip Analyzer</w:t>
      </w:r>
    </w:p>
    <w:p>
      <w:pPr>
        <w:pStyle w:val="ListNumber"/>
      </w:pPr>
      <w:r>
        <w:t>6. MADALINE Network Size Challenge</w:t>
      </w:r>
    </w:p>
    <w:p>
      <w:pPr>
        <w:pStyle w:val="ListNumber"/>
      </w:pPr>
      <w:r>
        <w:t>7. Ambiguous Patient Record Detector</w:t>
      </w:r>
    </w:p>
    <w:p>
      <w:pPr>
        <w:pStyle w:val="ListNumber"/>
      </w:pPr>
      <w:r>
        <w:t>8. MADALINE Classification Performance Report</w:t>
      </w:r>
    </w:p>
    <w:p>
      <w:pPr>
        <w:pStyle w:val="ListNumber"/>
      </w:pPr>
      <w:r>
        <w:t>9. Exit</w:t>
      </w:r>
    </w:p>
    <w:p>
      <w:pPr>
        <w:pStyle w:val="Heading1"/>
      </w:pPr>
      <w:r>
        <w:t>3. Dataset</w:t>
      </w:r>
    </w:p>
    <w:p>
      <w:r>
        <w:t>Dataset: UCI Heart Disease Dataset. The program also supports common Kaggle CSV variants. Place the CSV file in the same folder as the Python program and name it 'heart_disease_uci.csv'. The program detects common target-column names such as num, target, condition, and output.</w:t>
      </w:r>
    </w:p>
    <w:p>
      <w:r>
        <w:t>UCI: https://archive.ics.uci.edu/dataset/45/heart+disease</w:t>
      </w:r>
    </w:p>
    <w:p>
      <w:r>
        <w:t>Kaggle: https://www.kaggle.com/datasets/redwankarimsony/heart-disease-data</w:t>
      </w:r>
    </w:p>
    <w:p>
      <w:pPr>
        <w:pStyle w:val="Heading1"/>
      </w:pPr>
      <w:r>
        <w:t>4. Requirements and Execution</w:t>
      </w:r>
    </w:p>
    <w:p>
      <w:r>
        <w:rPr>
          <w:rFonts w:ascii="Consolas" w:hAnsi="Consolas"/>
          <w:sz w:val="18"/>
        </w:rPr>
        <w:t>pip install numpy pandas scikit-learn</w:t>
      </w:r>
    </w:p>
    <w:p>
      <w:r>
        <w:rPr>
          <w:rFonts w:ascii="Consolas" w:hAnsi="Consolas"/>
          <w:sz w:val="18"/>
        </w:rPr>
        <w:t>python madaline_heart.py</w:t>
      </w:r>
    </w:p>
    <w:p>
      <w:r>
        <w:t>Folder structure:</w:t>
        <w:br/>
        <w:t>MADALINE_Heart_Disease/</w:t>
        <w:br/>
        <w:t xml:space="preserve">    madaline_heart.py</w:t>
        <w:br/>
        <w:t xml:space="preserve">    heart_disease_uci.csv</w:t>
      </w:r>
    </w:p>
    <w:p>
      <w:r>
        <w:br w:type="page"/>
      </w:r>
    </w:p>
    <w:p>
      <w:pPr>
        <w:pStyle w:val="Heading1"/>
      </w:pPr>
      <w:r>
        <w:t>PART A — COMPLETE PYTHON CODE</w:t>
      </w:r>
    </w:p>
    <w:p>
      <w:r>
        <w:t>The following is the complete executable implementation. Code is intentionally kept together in one section so it can be copied directly into madaline_heart.py.</w:t>
      </w:r>
    </w:p>
    <w:p>
      <w:pPr>
        <w:spacing w:after="0"/>
      </w:pPr>
      <w:r>
        <w:rPr>
          <w:rFonts w:ascii="Consolas" w:hAnsi="Consolas"/>
          <w:sz w:val="15"/>
        </w:rPr>
        <w:t>import numpy as np</w:t>
      </w:r>
    </w:p>
    <w:p>
      <w:pPr>
        <w:spacing w:after="0"/>
      </w:pPr>
      <w:r>
        <w:rPr>
          <w:rFonts w:ascii="Consolas" w:hAnsi="Consolas"/>
          <w:sz w:val="15"/>
        </w:rPr>
        <w:t>import pandas as pd</w:t>
      </w:r>
    </w:p>
    <w:p>
      <w:pPr>
        <w:spacing w:after="0"/>
      </w:pPr>
      <w:r>
        <w:rPr>
          <w:rFonts w:ascii="Consolas" w:hAnsi="Consolas"/>
          <w:sz w:val="15"/>
        </w:rPr>
        <w:t>from sklearn.model_selection import train_test_split</w:t>
      </w:r>
    </w:p>
    <w:p>
      <w:pPr>
        <w:spacing w:after="0"/>
      </w:pPr>
      <w:r>
        <w:rPr>
          <w:rFonts w:ascii="Consolas" w:hAnsi="Consolas"/>
          <w:sz w:val="15"/>
        </w:rPr>
        <w:t>from sklearn.preprocessing import StandardScaler</w:t>
      </w:r>
    </w:p>
    <w:p>
      <w:pPr>
        <w:spacing w:after="0"/>
      </w:pPr>
      <w:r>
        <w:rPr>
          <w:rFonts w:ascii="Consolas" w:hAnsi="Consolas"/>
          <w:sz w:val="15"/>
        </w:rPr>
        <w:t>from sklearn.metrics import accuracy_score, confusion_matrix, classification_report</w:t>
      </w:r>
    </w:p>
    <w:p>
      <w:pPr>
        <w:spacing w:after="0"/>
      </w:pPr>
      <w:r>
        <w:rPr>
          <w:rFonts w:ascii="Consolas" w:hAnsi="Consolas"/>
          <w:sz w:val="15"/>
        </w:rPr>
        <w:t xml:space="preserve"> </w:t>
      </w:r>
    </w:p>
    <w:p>
      <w:pPr>
        <w:spacing w:after="0"/>
      </w:pPr>
      <w:r>
        <w:rPr>
          <w:rFonts w:ascii="Consolas" w:hAnsi="Consolas"/>
          <w:sz w:val="15"/>
        </w:rPr>
        <w:t>RANDOM_STATE = 42</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1. LOAD AND PREPROCESS DATASET</w:t>
      </w:r>
    </w:p>
    <w:p>
      <w:pPr>
        <w:spacing w:after="0"/>
      </w:pPr>
      <w:r>
        <w:rPr>
          <w:rFonts w:ascii="Consolas" w:hAnsi="Consolas"/>
          <w:sz w:val="15"/>
        </w:rPr>
        <w:t># ============================================================</w:t>
      </w:r>
    </w:p>
    <w:p>
      <w:pPr>
        <w:spacing w:after="0"/>
      </w:pPr>
      <w:r>
        <w:rPr>
          <w:rFonts w:ascii="Consolas" w:hAnsi="Consolas"/>
          <w:sz w:val="15"/>
        </w:rPr>
        <w:t>def load_dataset(file_path="heart_disease_uci.csv"):</w:t>
      </w:r>
    </w:p>
    <w:p>
      <w:pPr>
        <w:spacing w:after="0"/>
      </w:pPr>
      <w:r>
        <w:rPr>
          <w:rFonts w:ascii="Consolas" w:hAnsi="Consolas"/>
          <w:sz w:val="15"/>
        </w:rPr>
        <w:t xml:space="preserve">    print("\nLoading Heart Disease Dataset...")</w:t>
      </w:r>
    </w:p>
    <w:p>
      <w:pPr>
        <w:spacing w:after="0"/>
      </w:pPr>
      <w:r>
        <w:rPr>
          <w:rFonts w:ascii="Consolas" w:hAnsi="Consolas"/>
          <w:sz w:val="15"/>
        </w:rPr>
        <w:t xml:space="preserve">    df = pd.read_csv(file_path)</w:t>
      </w:r>
    </w:p>
    <w:p>
      <w:pPr>
        <w:spacing w:after="0"/>
      </w:pPr>
      <w:r>
        <w:rPr>
          <w:rFonts w:ascii="Consolas" w:hAnsi="Consolas"/>
          <w:sz w:val="15"/>
        </w:rPr>
        <w:t xml:space="preserve">    print("Dataset loaded successfully.")</w:t>
      </w:r>
    </w:p>
    <w:p>
      <w:pPr>
        <w:spacing w:after="0"/>
      </w:pPr>
      <w:r>
        <w:rPr>
          <w:rFonts w:ascii="Consolas" w:hAnsi="Consolas"/>
          <w:sz w:val="15"/>
        </w:rPr>
        <w:t xml:space="preserve">    print("Dataset shape:", df.shape)</w:t>
      </w:r>
    </w:p>
    <w:p>
      <w:pPr>
        <w:spacing w:after="0"/>
      </w:pPr>
      <w:r>
        <w:rPr>
          <w:rFonts w:ascii="Consolas" w:hAnsi="Consolas"/>
          <w:sz w:val="15"/>
        </w:rPr>
        <w:t xml:space="preserve"> </w:t>
      </w:r>
    </w:p>
    <w:p>
      <w:pPr>
        <w:spacing w:after="0"/>
      </w:pPr>
      <w:r>
        <w:rPr>
          <w:rFonts w:ascii="Consolas" w:hAnsi="Consolas"/>
          <w:sz w:val="15"/>
        </w:rPr>
        <w:t xml:space="preserve">    df.replace(["?", "NA", "N/A", "null", "None", ""], np.nan, inplace=True)</w:t>
      </w:r>
    </w:p>
    <w:p>
      <w:pPr>
        <w:spacing w:after="0"/>
      </w:pPr>
      <w:r>
        <w:rPr>
          <w:rFonts w:ascii="Consolas" w:hAnsi="Consolas"/>
          <w:sz w:val="15"/>
        </w:rPr>
        <w:t xml:space="preserve"> </w:t>
      </w:r>
    </w:p>
    <w:p>
      <w:pPr>
        <w:spacing w:after="0"/>
      </w:pPr>
      <w:r>
        <w:rPr>
          <w:rFonts w:ascii="Consolas" w:hAnsi="Consolas"/>
          <w:sz w:val="15"/>
        </w:rPr>
        <w:t xml:space="preserve">    possible_targets = [</w:t>
      </w:r>
    </w:p>
    <w:p>
      <w:pPr>
        <w:spacing w:after="0"/>
      </w:pPr>
      <w:r>
        <w:rPr>
          <w:rFonts w:ascii="Consolas" w:hAnsi="Consolas"/>
          <w:sz w:val="15"/>
        </w:rPr>
        <w:t xml:space="preserve">        "num", "target", "condition", "output",</w:t>
      </w:r>
    </w:p>
    <w:p>
      <w:pPr>
        <w:spacing w:after="0"/>
      </w:pPr>
      <w:r>
        <w:rPr>
          <w:rFonts w:ascii="Consolas" w:hAnsi="Consolas"/>
          <w:sz w:val="15"/>
        </w:rPr>
        <w:t xml:space="preserve">        "heartdisease", "HeartDisease"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target_col = None</w:t>
      </w:r>
    </w:p>
    <w:p>
      <w:pPr>
        <w:spacing w:after="0"/>
      </w:pPr>
      <w:r>
        <w:rPr>
          <w:rFonts w:ascii="Consolas" w:hAnsi="Consolas"/>
          <w:sz w:val="15"/>
        </w:rPr>
        <w:t xml:space="preserve">    for col in possible_targets:</w:t>
      </w:r>
    </w:p>
    <w:p>
      <w:pPr>
        <w:spacing w:after="0"/>
      </w:pPr>
      <w:r>
        <w:rPr>
          <w:rFonts w:ascii="Consolas" w:hAnsi="Consolas"/>
          <w:sz w:val="15"/>
        </w:rPr>
        <w:t xml:space="preserve">        if col in df.columns:</w:t>
      </w:r>
    </w:p>
    <w:p>
      <w:pPr>
        <w:spacing w:after="0"/>
      </w:pPr>
      <w:r>
        <w:rPr>
          <w:rFonts w:ascii="Consolas" w:hAnsi="Consolas"/>
          <w:sz w:val="15"/>
        </w:rPr>
        <w:t xml:space="preserve">            target_col = col</w:t>
      </w:r>
    </w:p>
    <w:p>
      <w:pPr>
        <w:spacing w:after="0"/>
      </w:pPr>
      <w:r>
        <w:rPr>
          <w:rFonts w:ascii="Consolas" w:hAnsi="Consolas"/>
          <w:sz w:val="15"/>
        </w:rPr>
        <w:t xml:space="preserve">            break</w:t>
      </w:r>
    </w:p>
    <w:p>
      <w:pPr>
        <w:spacing w:after="0"/>
      </w:pPr>
      <w:r>
        <w:rPr>
          <w:rFonts w:ascii="Consolas" w:hAnsi="Consolas"/>
          <w:sz w:val="15"/>
        </w:rPr>
        <w:t xml:space="preserve"> </w:t>
      </w:r>
    </w:p>
    <w:p>
      <w:pPr>
        <w:spacing w:after="0"/>
      </w:pPr>
      <w:r>
        <w:rPr>
          <w:rFonts w:ascii="Consolas" w:hAnsi="Consolas"/>
          <w:sz w:val="15"/>
        </w:rPr>
        <w:t xml:space="preserve">    if target_col is None:</w:t>
      </w:r>
    </w:p>
    <w:p>
      <w:pPr>
        <w:spacing w:after="0"/>
      </w:pPr>
      <w:r>
        <w:rPr>
          <w:rFonts w:ascii="Consolas" w:hAnsi="Consolas"/>
          <w:sz w:val="15"/>
        </w:rPr>
        <w:t xml:space="preserve">        raise ValueError(</w:t>
      </w:r>
    </w:p>
    <w:p>
      <w:pPr>
        <w:spacing w:after="0"/>
      </w:pPr>
      <w:r>
        <w:rPr>
          <w:rFonts w:ascii="Consolas" w:hAnsi="Consolas"/>
          <w:sz w:val="15"/>
        </w:rPr>
        <w:t xml:space="preserve">            "Target column not found. Expected one of: "</w:t>
      </w:r>
    </w:p>
    <w:p>
      <w:pPr>
        <w:spacing w:after="0"/>
      </w:pPr>
      <w:r>
        <w:rPr>
          <w:rFonts w:ascii="Consolas" w:hAnsi="Consolas"/>
          <w:sz w:val="15"/>
        </w:rPr>
        <w:t xml:space="preserve">            "num, target, condition, output, heartdisease"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print("Target column detected:", target_col)</w:t>
      </w:r>
    </w:p>
    <w:p>
      <w:pPr>
        <w:spacing w:after="0"/>
      </w:pPr>
      <w:r>
        <w:rPr>
          <w:rFonts w:ascii="Consolas" w:hAnsi="Consolas"/>
          <w:sz w:val="15"/>
        </w:rPr>
        <w:t xml:space="preserve"> </w:t>
      </w:r>
    </w:p>
    <w:p>
      <w:pPr>
        <w:spacing w:after="0"/>
      </w:pPr>
      <w:r>
        <w:rPr>
          <w:rFonts w:ascii="Consolas" w:hAnsi="Consolas"/>
          <w:sz w:val="15"/>
        </w:rPr>
        <w:t xml:space="preserve">    for col in ["id", "dataset", "patient_id"]:</w:t>
      </w:r>
    </w:p>
    <w:p>
      <w:pPr>
        <w:spacing w:after="0"/>
      </w:pPr>
      <w:r>
        <w:rPr>
          <w:rFonts w:ascii="Consolas" w:hAnsi="Consolas"/>
          <w:sz w:val="15"/>
        </w:rPr>
        <w:t xml:space="preserve">        if col in df.columns:</w:t>
      </w:r>
    </w:p>
    <w:p>
      <w:pPr>
        <w:spacing w:after="0"/>
      </w:pPr>
      <w:r>
        <w:rPr>
          <w:rFonts w:ascii="Consolas" w:hAnsi="Consolas"/>
          <w:sz w:val="15"/>
        </w:rPr>
        <w:t xml:space="preserve">            df.drop(columns=[col], inplace=True)</w:t>
      </w:r>
    </w:p>
    <w:p>
      <w:pPr>
        <w:spacing w:after="0"/>
      </w:pPr>
      <w:r>
        <w:rPr>
          <w:rFonts w:ascii="Consolas" w:hAnsi="Consolas"/>
          <w:sz w:val="15"/>
        </w:rPr>
        <w:t xml:space="preserve"> </w:t>
      </w:r>
    </w:p>
    <w:p>
      <w:pPr>
        <w:spacing w:after="0"/>
      </w:pPr>
      <w:r>
        <w:rPr>
          <w:rFonts w:ascii="Consolas" w:hAnsi="Consolas"/>
          <w:sz w:val="15"/>
        </w:rPr>
        <w:t xml:space="preserve">    df[target_col] = pd.to_numeric(df[target_col], errors="coerce")</w:t>
      </w:r>
    </w:p>
    <w:p>
      <w:pPr>
        <w:spacing w:after="0"/>
      </w:pPr>
      <w:r>
        <w:rPr>
          <w:rFonts w:ascii="Consolas" w:hAnsi="Consolas"/>
          <w:sz w:val="15"/>
        </w:rPr>
        <w:t xml:space="preserve">    df[target_col] = (df[target_col] &gt; 0).astype(int)</w:t>
      </w:r>
    </w:p>
    <w:p>
      <w:pPr>
        <w:spacing w:after="0"/>
      </w:pPr>
      <w:r>
        <w:rPr>
          <w:rFonts w:ascii="Consolas" w:hAnsi="Consolas"/>
          <w:sz w:val="15"/>
        </w:rPr>
        <w:t xml:space="preserve"> </w:t>
      </w:r>
    </w:p>
    <w:p>
      <w:pPr>
        <w:spacing w:after="0"/>
      </w:pPr>
      <w:r>
        <w:rPr>
          <w:rFonts w:ascii="Consolas" w:hAnsi="Consolas"/>
          <w:sz w:val="15"/>
        </w:rPr>
        <w:t xml:space="preserve">    X = df.drop(columns=[target_col])</w:t>
      </w:r>
    </w:p>
    <w:p>
      <w:pPr>
        <w:spacing w:after="0"/>
      </w:pPr>
      <w:r>
        <w:rPr>
          <w:rFonts w:ascii="Consolas" w:hAnsi="Consolas"/>
          <w:sz w:val="15"/>
        </w:rPr>
        <w:t xml:space="preserve">    y = df[target_col]</w:t>
      </w:r>
    </w:p>
    <w:p>
      <w:pPr>
        <w:spacing w:after="0"/>
      </w:pPr>
      <w:r>
        <w:rPr>
          <w:rFonts w:ascii="Consolas" w:hAnsi="Consolas"/>
          <w:sz w:val="15"/>
        </w:rPr>
        <w:t xml:space="preserve"> </w:t>
      </w:r>
    </w:p>
    <w:p>
      <w:pPr>
        <w:spacing w:after="0"/>
      </w:pPr>
      <w:r>
        <w:rPr>
          <w:rFonts w:ascii="Consolas" w:hAnsi="Consolas"/>
          <w:sz w:val="15"/>
        </w:rPr>
        <w:t xml:space="preserve">    categorical_cols = X.select_dtypes(</w:t>
      </w:r>
    </w:p>
    <w:p>
      <w:pPr>
        <w:spacing w:after="0"/>
      </w:pPr>
      <w:r>
        <w:rPr>
          <w:rFonts w:ascii="Consolas" w:hAnsi="Consolas"/>
          <w:sz w:val="15"/>
        </w:rPr>
        <w:t xml:space="preserve">        include=["object", "category", "bool"]</w:t>
      </w:r>
    </w:p>
    <w:p>
      <w:pPr>
        <w:spacing w:after="0"/>
      </w:pPr>
      <w:r>
        <w:rPr>
          <w:rFonts w:ascii="Consolas" w:hAnsi="Consolas"/>
          <w:sz w:val="15"/>
        </w:rPr>
        <w:t xml:space="preserve">    ).columns</w:t>
      </w:r>
    </w:p>
    <w:p>
      <w:pPr>
        <w:spacing w:after="0"/>
      </w:pPr>
      <w:r>
        <w:rPr>
          <w:rFonts w:ascii="Consolas" w:hAnsi="Consolas"/>
          <w:sz w:val="15"/>
        </w:rPr>
        <w:t xml:space="preserve"> </w:t>
      </w:r>
    </w:p>
    <w:p>
      <w:pPr>
        <w:spacing w:after="0"/>
      </w:pPr>
      <w:r>
        <w:rPr>
          <w:rFonts w:ascii="Consolas" w:hAnsi="Consolas"/>
          <w:sz w:val="15"/>
        </w:rPr>
        <w:t xml:space="preserve">    X = pd.get_dummies(</w:t>
      </w:r>
    </w:p>
    <w:p>
      <w:pPr>
        <w:spacing w:after="0"/>
      </w:pPr>
      <w:r>
        <w:rPr>
          <w:rFonts w:ascii="Consolas" w:hAnsi="Consolas"/>
          <w:sz w:val="15"/>
        </w:rPr>
        <w:t xml:space="preserve">        X, columns=categorical_cols, drop_first=True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for col in X.columns:</w:t>
      </w:r>
    </w:p>
    <w:p>
      <w:pPr>
        <w:spacing w:after="0"/>
      </w:pPr>
      <w:r>
        <w:rPr>
          <w:rFonts w:ascii="Consolas" w:hAnsi="Consolas"/>
          <w:sz w:val="15"/>
        </w:rPr>
        <w:t xml:space="preserve">        X[col] = pd.to_numeric(X[col], errors="coerce")</w:t>
      </w:r>
    </w:p>
    <w:p>
      <w:pPr>
        <w:spacing w:after="0"/>
      </w:pPr>
      <w:r>
        <w:rPr>
          <w:rFonts w:ascii="Consolas" w:hAnsi="Consolas"/>
          <w:sz w:val="15"/>
        </w:rPr>
        <w:t xml:space="preserve"> </w:t>
      </w:r>
    </w:p>
    <w:p>
      <w:pPr>
        <w:spacing w:after="0"/>
      </w:pPr>
      <w:r>
        <w:rPr>
          <w:rFonts w:ascii="Consolas" w:hAnsi="Consolas"/>
          <w:sz w:val="15"/>
        </w:rPr>
        <w:t xml:space="preserve">    X = X.fillna(X.median(numeric_only=True))</w:t>
      </w:r>
    </w:p>
    <w:p>
      <w:pPr>
        <w:spacing w:after="0"/>
      </w:pPr>
      <w:r>
        <w:rPr>
          <w:rFonts w:ascii="Consolas" w:hAnsi="Consolas"/>
          <w:sz w:val="15"/>
        </w:rPr>
        <w:t xml:space="preserve">    X = X.dropna(axis=1)</w:t>
      </w:r>
    </w:p>
    <w:p>
      <w:pPr>
        <w:spacing w:after="0"/>
      </w:pPr>
      <w:r>
        <w:rPr>
          <w:rFonts w:ascii="Consolas" w:hAnsi="Consolas"/>
          <w:sz w:val="15"/>
        </w:rPr>
        <w:t xml:space="preserve"> </w:t>
      </w:r>
    </w:p>
    <w:p>
      <w:pPr>
        <w:spacing w:after="0"/>
      </w:pPr>
      <w:r>
        <w:rPr>
          <w:rFonts w:ascii="Consolas" w:hAnsi="Consolas"/>
          <w:sz w:val="15"/>
        </w:rPr>
        <w:t xml:space="preserve">    feature_names = list(X.columns)</w:t>
      </w:r>
    </w:p>
    <w:p>
      <w:pPr>
        <w:spacing w:after="0"/>
      </w:pPr>
      <w:r>
        <w:rPr>
          <w:rFonts w:ascii="Consolas" w:hAnsi="Consolas"/>
          <w:sz w:val="15"/>
        </w:rPr>
        <w:t xml:space="preserve"> </w:t>
      </w:r>
    </w:p>
    <w:p>
      <w:pPr>
        <w:spacing w:after="0"/>
      </w:pPr>
      <w:r>
        <w:rPr>
          <w:rFonts w:ascii="Consolas" w:hAnsi="Consolas"/>
          <w:sz w:val="15"/>
        </w:rPr>
        <w:t xml:space="preserve">    print("Number of input features:", len(feature_names))</w:t>
      </w:r>
    </w:p>
    <w:p>
      <w:pPr>
        <w:spacing w:after="0"/>
      </w:pPr>
      <w:r>
        <w:rPr>
          <w:rFonts w:ascii="Consolas" w:hAnsi="Consolas"/>
          <w:sz w:val="15"/>
        </w:rPr>
        <w:t xml:space="preserve">    print("Class distribution:")</w:t>
      </w:r>
    </w:p>
    <w:p>
      <w:pPr>
        <w:spacing w:after="0"/>
      </w:pPr>
      <w:r>
        <w:rPr>
          <w:rFonts w:ascii="Consolas" w:hAnsi="Consolas"/>
          <w:sz w:val="15"/>
        </w:rPr>
        <w:t xml:space="preserve">    print(y.value_counts())</w:t>
      </w:r>
    </w:p>
    <w:p>
      <w:pPr>
        <w:spacing w:after="0"/>
      </w:pPr>
      <w:r>
        <w:rPr>
          <w:rFonts w:ascii="Consolas" w:hAnsi="Consolas"/>
          <w:sz w:val="15"/>
        </w:rPr>
        <w:t xml:space="preserve"> </w:t>
      </w:r>
    </w:p>
    <w:p>
      <w:pPr>
        <w:spacing w:after="0"/>
      </w:pPr>
      <w:r>
        <w:rPr>
          <w:rFonts w:ascii="Consolas" w:hAnsi="Consolas"/>
          <w:sz w:val="15"/>
        </w:rPr>
        <w:t xml:space="preserve">    return X, y, feature_names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 ADALINE UNIT</w:t>
      </w:r>
    </w:p>
    <w:p>
      <w:pPr>
        <w:spacing w:after="0"/>
      </w:pPr>
      <w:r>
        <w:rPr>
          <w:rFonts w:ascii="Consolas" w:hAnsi="Consolas"/>
          <w:sz w:val="15"/>
        </w:rPr>
        <w:t># ============================================================</w:t>
      </w:r>
    </w:p>
    <w:p>
      <w:pPr>
        <w:spacing w:after="0"/>
      </w:pPr>
      <w:r>
        <w:rPr>
          <w:rFonts w:ascii="Consolas" w:hAnsi="Consolas"/>
          <w:sz w:val="15"/>
        </w:rPr>
        <w:t>class ADALINE:</w:t>
      </w:r>
    </w:p>
    <w:p>
      <w:pPr>
        <w:spacing w:after="0"/>
      </w:pPr>
      <w:r>
        <w:rPr>
          <w:rFonts w:ascii="Consolas" w:hAnsi="Consolas"/>
          <w:sz w:val="15"/>
        </w:rPr>
        <w:t xml:space="preserve">    def __init__(self, n_features, learning_rate=0.01):</w:t>
      </w:r>
    </w:p>
    <w:p>
      <w:pPr>
        <w:spacing w:after="0"/>
      </w:pPr>
      <w:r>
        <w:rPr>
          <w:rFonts w:ascii="Consolas" w:hAnsi="Consolas"/>
          <w:sz w:val="15"/>
        </w:rPr>
        <w:t xml:space="preserve">        self.learning_rate = learning_rate</w:t>
      </w:r>
    </w:p>
    <w:p>
      <w:pPr>
        <w:spacing w:after="0"/>
      </w:pPr>
      <w:r>
        <w:rPr>
          <w:rFonts w:ascii="Consolas" w:hAnsi="Consolas"/>
          <w:sz w:val="15"/>
        </w:rPr>
        <w:t xml:space="preserve">        self.weights = np.random.uniform(-0.1, 0.1, n_features)</w:t>
      </w:r>
    </w:p>
    <w:p>
      <w:pPr>
        <w:spacing w:after="0"/>
      </w:pPr>
      <w:r>
        <w:rPr>
          <w:rFonts w:ascii="Consolas" w:hAnsi="Consolas"/>
          <w:sz w:val="15"/>
        </w:rPr>
        <w:t xml:space="preserve">        self.bias = np.random.uniform(-0.1, 0.1)</w:t>
      </w:r>
    </w:p>
    <w:p>
      <w:pPr>
        <w:spacing w:after="0"/>
      </w:pPr>
      <w:r>
        <w:rPr>
          <w:rFonts w:ascii="Consolas" w:hAnsi="Consolas"/>
          <w:sz w:val="15"/>
        </w:rPr>
        <w:t xml:space="preserve"> </w:t>
      </w:r>
    </w:p>
    <w:p>
      <w:pPr>
        <w:spacing w:after="0"/>
      </w:pPr>
      <w:r>
        <w:rPr>
          <w:rFonts w:ascii="Consolas" w:hAnsi="Consolas"/>
          <w:sz w:val="15"/>
        </w:rPr>
        <w:t xml:space="preserve">    def linear_output(self, X):</w:t>
      </w:r>
    </w:p>
    <w:p>
      <w:pPr>
        <w:spacing w:after="0"/>
      </w:pPr>
      <w:r>
        <w:rPr>
          <w:rFonts w:ascii="Consolas" w:hAnsi="Consolas"/>
          <w:sz w:val="15"/>
        </w:rPr>
        <w:t xml:space="preserve">        return np.dot(X, self.weights) + self.bias</w:t>
      </w:r>
    </w:p>
    <w:p>
      <w:pPr>
        <w:spacing w:after="0"/>
      </w:pPr>
      <w:r>
        <w:rPr>
          <w:rFonts w:ascii="Consolas" w:hAnsi="Consolas"/>
          <w:sz w:val="15"/>
        </w:rPr>
        <w:t xml:space="preserve"> </w:t>
      </w:r>
    </w:p>
    <w:p>
      <w:pPr>
        <w:spacing w:after="0"/>
      </w:pPr>
      <w:r>
        <w:rPr>
          <w:rFonts w:ascii="Consolas" w:hAnsi="Consolas"/>
          <w:sz w:val="15"/>
        </w:rPr>
        <w:t xml:space="preserve">    def predict_bipolar(self, X):</w:t>
      </w:r>
    </w:p>
    <w:p>
      <w:pPr>
        <w:spacing w:after="0"/>
      </w:pPr>
      <w:r>
        <w:rPr>
          <w:rFonts w:ascii="Consolas" w:hAnsi="Consolas"/>
          <w:sz w:val="15"/>
        </w:rPr>
        <w:t xml:space="preserve">        z = self.linear_output(X)</w:t>
      </w:r>
    </w:p>
    <w:p>
      <w:pPr>
        <w:spacing w:after="0"/>
      </w:pPr>
      <w:r>
        <w:rPr>
          <w:rFonts w:ascii="Consolas" w:hAnsi="Consolas"/>
          <w:sz w:val="15"/>
        </w:rPr>
        <w:t xml:space="preserve">        return np.where(z &gt;= 0, 1, -1)</w:t>
      </w:r>
    </w:p>
    <w:p>
      <w:pPr>
        <w:spacing w:after="0"/>
      </w:pPr>
      <w:r>
        <w:rPr>
          <w:rFonts w:ascii="Consolas" w:hAnsi="Consolas"/>
          <w:sz w:val="15"/>
        </w:rPr>
        <w:t xml:space="preserve"> </w:t>
      </w:r>
    </w:p>
    <w:p>
      <w:pPr>
        <w:spacing w:after="0"/>
      </w:pPr>
      <w:r>
        <w:rPr>
          <w:rFonts w:ascii="Consolas" w:hAnsi="Consolas"/>
          <w:sz w:val="15"/>
        </w:rPr>
        <w:t xml:space="preserve">    def predict_binary(self, X):</w:t>
      </w:r>
    </w:p>
    <w:p>
      <w:pPr>
        <w:spacing w:after="0"/>
      </w:pPr>
      <w:r>
        <w:rPr>
          <w:rFonts w:ascii="Consolas" w:hAnsi="Consolas"/>
          <w:sz w:val="15"/>
        </w:rPr>
        <w:t xml:space="preserve">        z = self.linear_output(X)</w:t>
      </w:r>
    </w:p>
    <w:p>
      <w:pPr>
        <w:spacing w:after="0"/>
      </w:pPr>
      <w:r>
        <w:rPr>
          <w:rFonts w:ascii="Consolas" w:hAnsi="Consolas"/>
          <w:sz w:val="15"/>
        </w:rPr>
        <w:t xml:space="preserve">        return np.where(z &gt;= 0, 1, 0)</w:t>
      </w:r>
    </w:p>
    <w:p>
      <w:pPr>
        <w:spacing w:after="0"/>
      </w:pPr>
      <w:r>
        <w:rPr>
          <w:rFonts w:ascii="Consolas" w:hAnsi="Consolas"/>
          <w:sz w:val="15"/>
        </w:rPr>
        <w:t xml:space="preserve"> </w:t>
      </w:r>
    </w:p>
    <w:p>
      <w:pPr>
        <w:spacing w:after="0"/>
      </w:pPr>
      <w:r>
        <w:rPr>
          <w:rFonts w:ascii="Consolas" w:hAnsi="Consolas"/>
          <w:sz w:val="15"/>
        </w:rPr>
        <w:t xml:space="preserve">    def train_epoch(self, X, y):</w:t>
      </w:r>
    </w:p>
    <w:p>
      <w:pPr>
        <w:spacing w:after="0"/>
      </w:pPr>
      <w:r>
        <w:rPr>
          <w:rFonts w:ascii="Consolas" w:hAnsi="Consolas"/>
          <w:sz w:val="15"/>
        </w:rPr>
        <w:t xml:space="preserve">        total_error = 0</w:t>
      </w:r>
    </w:p>
    <w:p>
      <w:pPr>
        <w:spacing w:after="0"/>
      </w:pPr>
      <w:r>
        <w:rPr>
          <w:rFonts w:ascii="Consolas" w:hAnsi="Consolas"/>
          <w:sz w:val="15"/>
        </w:rPr>
        <w:t xml:space="preserve"> </w:t>
      </w:r>
    </w:p>
    <w:p>
      <w:pPr>
        <w:spacing w:after="0"/>
      </w:pPr>
      <w:r>
        <w:rPr>
          <w:rFonts w:ascii="Consolas" w:hAnsi="Consolas"/>
          <w:sz w:val="15"/>
        </w:rPr>
        <w:t xml:space="preserve">        for xi, target in zip(X, y):</w:t>
      </w:r>
    </w:p>
    <w:p>
      <w:pPr>
        <w:spacing w:after="0"/>
      </w:pPr>
      <w:r>
        <w:rPr>
          <w:rFonts w:ascii="Consolas" w:hAnsi="Consolas"/>
          <w:sz w:val="15"/>
        </w:rPr>
        <w:t xml:space="preserve">            output = self.linear_output(xi)</w:t>
      </w:r>
    </w:p>
    <w:p>
      <w:pPr>
        <w:spacing w:after="0"/>
      </w:pPr>
      <w:r>
        <w:rPr>
          <w:rFonts w:ascii="Consolas" w:hAnsi="Consolas"/>
          <w:sz w:val="15"/>
        </w:rPr>
        <w:t xml:space="preserve">            error = target - output</w:t>
      </w:r>
    </w:p>
    <w:p>
      <w:pPr>
        <w:spacing w:after="0"/>
      </w:pPr>
      <w:r>
        <w:rPr>
          <w:rFonts w:ascii="Consolas" w:hAnsi="Consolas"/>
          <w:sz w:val="15"/>
        </w:rPr>
        <w:t xml:space="preserve"> </w:t>
      </w:r>
    </w:p>
    <w:p>
      <w:pPr>
        <w:spacing w:after="0"/>
      </w:pPr>
      <w:r>
        <w:rPr>
          <w:rFonts w:ascii="Consolas" w:hAnsi="Consolas"/>
          <w:sz w:val="15"/>
        </w:rPr>
        <w:t xml:space="preserve">            self.weights += (</w:t>
      </w:r>
    </w:p>
    <w:p>
      <w:pPr>
        <w:spacing w:after="0"/>
      </w:pPr>
      <w:r>
        <w:rPr>
          <w:rFonts w:ascii="Consolas" w:hAnsi="Consolas"/>
          <w:sz w:val="15"/>
        </w:rPr>
        <w:t xml:space="preserve">                self.learning_rate * error * xi</w:t>
      </w:r>
    </w:p>
    <w:p>
      <w:pPr>
        <w:spacing w:after="0"/>
      </w:pPr>
      <w:r>
        <w:rPr>
          <w:rFonts w:ascii="Consolas" w:hAnsi="Consolas"/>
          <w:sz w:val="15"/>
        </w:rPr>
        <w:t xml:space="preserve">            )</w:t>
      </w:r>
    </w:p>
    <w:p>
      <w:pPr>
        <w:spacing w:after="0"/>
      </w:pPr>
      <w:r>
        <w:rPr>
          <w:rFonts w:ascii="Consolas" w:hAnsi="Consolas"/>
          <w:sz w:val="15"/>
        </w:rPr>
        <w:t xml:space="preserve">            self.bias += (</w:t>
      </w:r>
    </w:p>
    <w:p>
      <w:pPr>
        <w:spacing w:after="0"/>
      </w:pPr>
      <w:r>
        <w:rPr>
          <w:rFonts w:ascii="Consolas" w:hAnsi="Consolas"/>
          <w:sz w:val="15"/>
        </w:rPr>
        <w:t xml:space="preserve">                self.learning_rate * error</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total_error += error ** 2</w:t>
      </w:r>
    </w:p>
    <w:p>
      <w:pPr>
        <w:spacing w:after="0"/>
      </w:pPr>
      <w:r>
        <w:rPr>
          <w:rFonts w:ascii="Consolas" w:hAnsi="Consolas"/>
          <w:sz w:val="15"/>
        </w:rPr>
        <w:t xml:space="preserve"> </w:t>
      </w:r>
    </w:p>
    <w:p>
      <w:pPr>
        <w:spacing w:after="0"/>
      </w:pPr>
      <w:r>
        <w:rPr>
          <w:rFonts w:ascii="Consolas" w:hAnsi="Consolas"/>
          <w:sz w:val="15"/>
        </w:rPr>
        <w:t xml:space="preserve">        return total_error / len(X)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3. MADALINE NETWORK</w:t>
      </w:r>
    </w:p>
    <w:p>
      <w:pPr>
        <w:spacing w:after="0"/>
      </w:pPr>
      <w:r>
        <w:rPr>
          <w:rFonts w:ascii="Consolas" w:hAnsi="Consolas"/>
          <w:sz w:val="15"/>
        </w:rPr>
        <w:t># ============================================================</w:t>
      </w:r>
    </w:p>
    <w:p>
      <w:pPr>
        <w:spacing w:after="0"/>
      </w:pPr>
      <w:r>
        <w:rPr>
          <w:rFonts w:ascii="Consolas" w:hAnsi="Consolas"/>
          <w:sz w:val="15"/>
        </w:rPr>
        <w:t>class MADALINE:</w:t>
      </w:r>
    </w:p>
    <w:p>
      <w:pPr>
        <w:spacing w:after="0"/>
      </w:pPr>
      <w:r>
        <w:rPr>
          <w:rFonts w:ascii="Consolas" w:hAnsi="Consolas"/>
          <w:sz w:val="15"/>
        </w:rPr>
        <w:t xml:space="preserve">    def __init__(</w:t>
      </w:r>
    </w:p>
    <w:p>
      <w:pPr>
        <w:spacing w:after="0"/>
      </w:pPr>
      <w:r>
        <w:rPr>
          <w:rFonts w:ascii="Consolas" w:hAnsi="Consolas"/>
          <w:sz w:val="15"/>
        </w:rPr>
        <w:t xml:space="preserve">        self,</w:t>
      </w:r>
    </w:p>
    <w:p>
      <w:pPr>
        <w:spacing w:after="0"/>
      </w:pPr>
      <w:r>
        <w:rPr>
          <w:rFonts w:ascii="Consolas" w:hAnsi="Consolas"/>
          <w:sz w:val="15"/>
        </w:rPr>
        <w:t xml:space="preserve">        n_features,</w:t>
      </w:r>
    </w:p>
    <w:p>
      <w:pPr>
        <w:spacing w:after="0"/>
      </w:pPr>
      <w:r>
        <w:rPr>
          <w:rFonts w:ascii="Consolas" w:hAnsi="Consolas"/>
          <w:sz w:val="15"/>
        </w:rPr>
        <w:t xml:space="preserve">        n_units=5,</w:t>
      </w:r>
    </w:p>
    <w:p>
      <w:pPr>
        <w:spacing w:after="0"/>
      </w:pPr>
      <w:r>
        <w:rPr>
          <w:rFonts w:ascii="Consolas" w:hAnsi="Consolas"/>
          <w:sz w:val="15"/>
        </w:rPr>
        <w:t xml:space="preserve">        learning_rate=0.01,</w:t>
      </w:r>
    </w:p>
    <w:p>
      <w:pPr>
        <w:spacing w:after="0"/>
      </w:pPr>
      <w:r>
        <w:rPr>
          <w:rFonts w:ascii="Consolas" w:hAnsi="Consolas"/>
          <w:sz w:val="15"/>
        </w:rPr>
        <w:t xml:space="preserve">        epochs=50</w:t>
      </w:r>
    </w:p>
    <w:p>
      <w:pPr>
        <w:spacing w:after="0"/>
      </w:pPr>
      <w:r>
        <w:rPr>
          <w:rFonts w:ascii="Consolas" w:hAnsi="Consolas"/>
          <w:sz w:val="15"/>
        </w:rPr>
        <w:t xml:space="preserve">    ):</w:t>
      </w:r>
    </w:p>
    <w:p>
      <w:pPr>
        <w:spacing w:after="0"/>
      </w:pPr>
      <w:r>
        <w:rPr>
          <w:rFonts w:ascii="Consolas" w:hAnsi="Consolas"/>
          <w:sz w:val="15"/>
        </w:rPr>
        <w:t xml:space="preserve">        self.n_features = n_features</w:t>
      </w:r>
    </w:p>
    <w:p>
      <w:pPr>
        <w:spacing w:after="0"/>
      </w:pPr>
      <w:r>
        <w:rPr>
          <w:rFonts w:ascii="Consolas" w:hAnsi="Consolas"/>
          <w:sz w:val="15"/>
        </w:rPr>
        <w:t xml:space="preserve">        self.n_units = n_units</w:t>
      </w:r>
    </w:p>
    <w:p>
      <w:pPr>
        <w:spacing w:after="0"/>
      </w:pPr>
      <w:r>
        <w:rPr>
          <w:rFonts w:ascii="Consolas" w:hAnsi="Consolas"/>
          <w:sz w:val="15"/>
        </w:rPr>
        <w:t xml:space="preserve">        self.learning_rate = learning_rate</w:t>
      </w:r>
    </w:p>
    <w:p>
      <w:pPr>
        <w:spacing w:after="0"/>
      </w:pPr>
      <w:r>
        <w:rPr>
          <w:rFonts w:ascii="Consolas" w:hAnsi="Consolas"/>
          <w:sz w:val="15"/>
        </w:rPr>
        <w:t xml:space="preserve">        self.epochs = epochs</w:t>
      </w:r>
    </w:p>
    <w:p>
      <w:pPr>
        <w:spacing w:after="0"/>
      </w:pPr>
      <w:r>
        <w:rPr>
          <w:rFonts w:ascii="Consolas" w:hAnsi="Consolas"/>
          <w:sz w:val="15"/>
        </w:rPr>
        <w:t xml:space="preserve"> </w:t>
      </w:r>
    </w:p>
    <w:p>
      <w:pPr>
        <w:spacing w:after="0"/>
      </w:pPr>
      <w:r>
        <w:rPr>
          <w:rFonts w:ascii="Consolas" w:hAnsi="Consolas"/>
          <w:sz w:val="15"/>
        </w:rPr>
        <w:t xml:space="preserve">        self.units = [</w:t>
      </w:r>
    </w:p>
    <w:p>
      <w:pPr>
        <w:spacing w:after="0"/>
      </w:pPr>
      <w:r>
        <w:rPr>
          <w:rFonts w:ascii="Consolas" w:hAnsi="Consolas"/>
          <w:sz w:val="15"/>
        </w:rPr>
        <w:t xml:space="preserve">            ADALINE(n_features, learning_rate)</w:t>
      </w:r>
    </w:p>
    <w:p>
      <w:pPr>
        <w:spacing w:after="0"/>
      </w:pPr>
      <w:r>
        <w:rPr>
          <w:rFonts w:ascii="Consolas" w:hAnsi="Consolas"/>
          <w:sz w:val="15"/>
        </w:rPr>
        <w:t xml:space="preserve">            for _ in range(n_units)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self.training_history = []</w:t>
      </w:r>
    </w:p>
    <w:p>
      <w:pPr>
        <w:spacing w:after="0"/>
      </w:pPr>
      <w:r>
        <w:rPr>
          <w:rFonts w:ascii="Consolas" w:hAnsi="Consolas"/>
          <w:sz w:val="15"/>
        </w:rPr>
        <w:t xml:space="preserve"> </w:t>
      </w:r>
    </w:p>
    <w:p>
      <w:pPr>
        <w:spacing w:after="0"/>
      </w:pPr>
      <w:r>
        <w:rPr>
          <w:rFonts w:ascii="Consolas" w:hAnsi="Consolas"/>
          <w:sz w:val="15"/>
        </w:rPr>
        <w:t xml:space="preserve">    def fit(self, X, y):</w:t>
      </w:r>
    </w:p>
    <w:p>
      <w:pPr>
        <w:spacing w:after="0"/>
      </w:pPr>
      <w:r>
        <w:rPr>
          <w:rFonts w:ascii="Consolas" w:hAnsi="Consolas"/>
          <w:sz w:val="15"/>
        </w:rPr>
        <w:t xml:space="preserve">        y_bipolar = np.where(y == 1, 1, -1)</w:t>
      </w:r>
    </w:p>
    <w:p>
      <w:pPr>
        <w:spacing w:after="0"/>
      </w:pPr>
      <w:r>
        <w:rPr>
          <w:rFonts w:ascii="Consolas" w:hAnsi="Consolas"/>
          <w:sz w:val="15"/>
        </w:rPr>
        <w:t xml:space="preserve"> </w:t>
      </w:r>
    </w:p>
    <w:p>
      <w:pPr>
        <w:spacing w:after="0"/>
      </w:pPr>
      <w:r>
        <w:rPr>
          <w:rFonts w:ascii="Consolas" w:hAnsi="Consolas"/>
          <w:sz w:val="15"/>
        </w:rPr>
        <w:t xml:space="preserve">        for epoch in range(self.epochs):</w:t>
      </w:r>
    </w:p>
    <w:p>
      <w:pPr>
        <w:spacing w:after="0"/>
      </w:pPr>
      <w:r>
        <w:rPr>
          <w:rFonts w:ascii="Consolas" w:hAnsi="Consolas"/>
          <w:sz w:val="15"/>
        </w:rPr>
        <w:t xml:space="preserve">            epoch_errors = []</w:t>
      </w:r>
    </w:p>
    <w:p>
      <w:pPr>
        <w:spacing w:after="0"/>
      </w:pPr>
      <w:r>
        <w:rPr>
          <w:rFonts w:ascii="Consolas" w:hAnsi="Consolas"/>
          <w:sz w:val="15"/>
        </w:rPr>
        <w:t xml:space="preserve"> </w:t>
      </w:r>
    </w:p>
    <w:p>
      <w:pPr>
        <w:spacing w:after="0"/>
      </w:pPr>
      <w:r>
        <w:rPr>
          <w:rFonts w:ascii="Consolas" w:hAnsi="Consolas"/>
          <w:sz w:val="15"/>
        </w:rPr>
        <w:t xml:space="preserve">            for unit_index, unit in enumerate(self.units):</w:t>
      </w:r>
    </w:p>
    <w:p>
      <w:pPr>
        <w:spacing w:after="0"/>
      </w:pPr>
      <w:r>
        <w:rPr>
          <w:rFonts w:ascii="Consolas" w:hAnsi="Consolas"/>
          <w:sz w:val="15"/>
        </w:rPr>
        <w:t xml:space="preserve">                rng = np.random.default_rng(</w:t>
      </w:r>
    </w:p>
    <w:p>
      <w:pPr>
        <w:spacing w:after="0"/>
      </w:pPr>
      <w:r>
        <w:rPr>
          <w:rFonts w:ascii="Consolas" w:hAnsi="Consolas"/>
          <w:sz w:val="15"/>
        </w:rPr>
        <w:t xml:space="preserve">                    RANDOM_STATE + epoch + unit_index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indices = rng.choice(</w:t>
      </w:r>
    </w:p>
    <w:p>
      <w:pPr>
        <w:spacing w:after="0"/>
      </w:pPr>
      <w:r>
        <w:rPr>
          <w:rFonts w:ascii="Consolas" w:hAnsi="Consolas"/>
          <w:sz w:val="15"/>
        </w:rPr>
        <w:t xml:space="preserve">                    len(X),</w:t>
      </w:r>
    </w:p>
    <w:p>
      <w:pPr>
        <w:spacing w:after="0"/>
      </w:pPr>
      <w:r>
        <w:rPr>
          <w:rFonts w:ascii="Consolas" w:hAnsi="Consolas"/>
          <w:sz w:val="15"/>
        </w:rPr>
        <w:t xml:space="preserve">                    size=len(X),</w:t>
      </w:r>
    </w:p>
    <w:p>
      <w:pPr>
        <w:spacing w:after="0"/>
      </w:pPr>
      <w:r>
        <w:rPr>
          <w:rFonts w:ascii="Consolas" w:hAnsi="Consolas"/>
          <w:sz w:val="15"/>
        </w:rPr>
        <w:t xml:space="preserve">                    replace=True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X_sample = X[indices]</w:t>
      </w:r>
    </w:p>
    <w:p>
      <w:pPr>
        <w:spacing w:after="0"/>
      </w:pPr>
      <w:r>
        <w:rPr>
          <w:rFonts w:ascii="Consolas" w:hAnsi="Consolas"/>
          <w:sz w:val="15"/>
        </w:rPr>
        <w:t xml:space="preserve">                y_sample = y_bipolar[indices]</w:t>
      </w:r>
    </w:p>
    <w:p>
      <w:pPr>
        <w:spacing w:after="0"/>
      </w:pPr>
      <w:r>
        <w:rPr>
          <w:rFonts w:ascii="Consolas" w:hAnsi="Consolas"/>
          <w:sz w:val="15"/>
        </w:rPr>
        <w:t xml:space="preserve"> </w:t>
      </w:r>
    </w:p>
    <w:p>
      <w:pPr>
        <w:spacing w:after="0"/>
      </w:pPr>
      <w:r>
        <w:rPr>
          <w:rFonts w:ascii="Consolas" w:hAnsi="Consolas"/>
          <w:sz w:val="15"/>
        </w:rPr>
        <w:t xml:space="preserve">                error = unit.train_epoch(</w:t>
      </w:r>
    </w:p>
    <w:p>
      <w:pPr>
        <w:spacing w:after="0"/>
      </w:pPr>
      <w:r>
        <w:rPr>
          <w:rFonts w:ascii="Consolas" w:hAnsi="Consolas"/>
          <w:sz w:val="15"/>
        </w:rPr>
        <w:t xml:space="preserve">                    X_sample,</w:t>
      </w:r>
    </w:p>
    <w:p>
      <w:pPr>
        <w:spacing w:after="0"/>
      </w:pPr>
      <w:r>
        <w:rPr>
          <w:rFonts w:ascii="Consolas" w:hAnsi="Consolas"/>
          <w:sz w:val="15"/>
        </w:rPr>
        <w:t xml:space="preserve">                    y_sample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epoch_errors.append(error)</w:t>
      </w:r>
    </w:p>
    <w:p>
      <w:pPr>
        <w:spacing w:after="0"/>
      </w:pPr>
      <w:r>
        <w:rPr>
          <w:rFonts w:ascii="Consolas" w:hAnsi="Consolas"/>
          <w:sz w:val="15"/>
        </w:rPr>
        <w:t xml:space="preserve"> </w:t>
      </w:r>
    </w:p>
    <w:p>
      <w:pPr>
        <w:spacing w:after="0"/>
      </w:pPr>
      <w:r>
        <w:rPr>
          <w:rFonts w:ascii="Consolas" w:hAnsi="Consolas"/>
          <w:sz w:val="15"/>
        </w:rPr>
        <w:t xml:space="preserve">            mean_error = np.mean(epoch_errors)</w:t>
      </w:r>
    </w:p>
    <w:p>
      <w:pPr>
        <w:spacing w:after="0"/>
      </w:pPr>
      <w:r>
        <w:rPr>
          <w:rFonts w:ascii="Consolas" w:hAnsi="Consolas"/>
          <w:sz w:val="15"/>
        </w:rPr>
        <w:t xml:space="preserve">            self.training_history.append(mean_error)</w:t>
      </w:r>
    </w:p>
    <w:p>
      <w:pPr>
        <w:spacing w:after="0"/>
      </w:pPr>
      <w:r>
        <w:rPr>
          <w:rFonts w:ascii="Consolas" w:hAnsi="Consolas"/>
          <w:sz w:val="15"/>
        </w:rPr>
        <w:t xml:space="preserve"> </w:t>
      </w:r>
    </w:p>
    <w:p>
      <w:pPr>
        <w:spacing w:after="0"/>
      </w:pPr>
      <w:r>
        <w:rPr>
          <w:rFonts w:ascii="Consolas" w:hAnsi="Consolas"/>
          <w:sz w:val="15"/>
        </w:rPr>
        <w:t xml:space="preserve">        return self</w:t>
      </w:r>
    </w:p>
    <w:p>
      <w:pPr>
        <w:spacing w:after="0"/>
      </w:pPr>
      <w:r>
        <w:rPr>
          <w:rFonts w:ascii="Consolas" w:hAnsi="Consolas"/>
          <w:sz w:val="15"/>
        </w:rPr>
        <w:t xml:space="preserve"> </w:t>
      </w:r>
    </w:p>
    <w:p>
      <w:pPr>
        <w:spacing w:after="0"/>
      </w:pPr>
      <w:r>
        <w:rPr>
          <w:rFonts w:ascii="Consolas" w:hAnsi="Consolas"/>
          <w:sz w:val="15"/>
        </w:rPr>
        <w:t xml:space="preserve">    def get_linear_outputs(self, X):</w:t>
      </w:r>
    </w:p>
    <w:p>
      <w:pPr>
        <w:spacing w:after="0"/>
      </w:pPr>
      <w:r>
        <w:rPr>
          <w:rFonts w:ascii="Consolas" w:hAnsi="Consolas"/>
          <w:sz w:val="15"/>
        </w:rPr>
        <w:t xml:space="preserve">        outputs = []</w:t>
      </w:r>
    </w:p>
    <w:p>
      <w:pPr>
        <w:spacing w:after="0"/>
      </w:pPr>
      <w:r>
        <w:rPr>
          <w:rFonts w:ascii="Consolas" w:hAnsi="Consolas"/>
          <w:sz w:val="15"/>
        </w:rPr>
        <w:t xml:space="preserve">        for unit in self.units:</w:t>
      </w:r>
    </w:p>
    <w:p>
      <w:pPr>
        <w:spacing w:after="0"/>
      </w:pPr>
      <w:r>
        <w:rPr>
          <w:rFonts w:ascii="Consolas" w:hAnsi="Consolas"/>
          <w:sz w:val="15"/>
        </w:rPr>
        <w:t xml:space="preserve">            outputs.append(unit.linear_output(X))</w:t>
      </w:r>
    </w:p>
    <w:p>
      <w:pPr>
        <w:spacing w:after="0"/>
      </w:pPr>
      <w:r>
        <w:rPr>
          <w:rFonts w:ascii="Consolas" w:hAnsi="Consolas"/>
          <w:sz w:val="15"/>
        </w:rPr>
        <w:t xml:space="preserve">        return np.array(outputs).T</w:t>
      </w:r>
    </w:p>
    <w:p>
      <w:pPr>
        <w:spacing w:after="0"/>
      </w:pPr>
      <w:r>
        <w:rPr>
          <w:rFonts w:ascii="Consolas" w:hAnsi="Consolas"/>
          <w:sz w:val="15"/>
        </w:rPr>
        <w:t xml:space="preserve"> </w:t>
      </w:r>
    </w:p>
    <w:p>
      <w:pPr>
        <w:spacing w:after="0"/>
      </w:pPr>
      <w:r>
        <w:rPr>
          <w:rFonts w:ascii="Consolas" w:hAnsi="Consolas"/>
          <w:sz w:val="15"/>
        </w:rPr>
        <w:t xml:space="preserve">    def get_unit_predictions(self, X):</w:t>
      </w:r>
    </w:p>
    <w:p>
      <w:pPr>
        <w:spacing w:after="0"/>
      </w:pPr>
      <w:r>
        <w:rPr>
          <w:rFonts w:ascii="Consolas" w:hAnsi="Consolas"/>
          <w:sz w:val="15"/>
        </w:rPr>
        <w:t xml:space="preserve">        linear_outputs = self.get_linear_outputs(X)</w:t>
      </w:r>
    </w:p>
    <w:p>
      <w:pPr>
        <w:spacing w:after="0"/>
      </w:pPr>
      <w:r>
        <w:rPr>
          <w:rFonts w:ascii="Consolas" w:hAnsi="Consolas"/>
          <w:sz w:val="15"/>
        </w:rPr>
        <w:t xml:space="preserve">        return np.where(linear_outputs &gt;= 0, 1, 0)</w:t>
      </w:r>
    </w:p>
    <w:p>
      <w:pPr>
        <w:spacing w:after="0"/>
      </w:pPr>
      <w:r>
        <w:rPr>
          <w:rFonts w:ascii="Consolas" w:hAnsi="Consolas"/>
          <w:sz w:val="15"/>
        </w:rPr>
        <w:t xml:space="preserve"> </w:t>
      </w:r>
    </w:p>
    <w:p>
      <w:pPr>
        <w:spacing w:after="0"/>
      </w:pPr>
      <w:r>
        <w:rPr>
          <w:rFonts w:ascii="Consolas" w:hAnsi="Consolas"/>
          <w:sz w:val="15"/>
        </w:rPr>
        <w:t xml:space="preserve">    def predict(self, X):</w:t>
      </w:r>
    </w:p>
    <w:p>
      <w:pPr>
        <w:spacing w:after="0"/>
      </w:pPr>
      <w:r>
        <w:rPr>
          <w:rFonts w:ascii="Consolas" w:hAnsi="Consolas"/>
          <w:sz w:val="15"/>
        </w:rPr>
        <w:t xml:space="preserve">        unit_predictions = self.get_unit_predictions(X)</w:t>
      </w:r>
    </w:p>
    <w:p>
      <w:pPr>
        <w:spacing w:after="0"/>
      </w:pPr>
      <w:r>
        <w:rPr>
          <w:rFonts w:ascii="Consolas" w:hAnsi="Consolas"/>
          <w:sz w:val="15"/>
        </w:rPr>
        <w:t xml:space="preserve"> </w:t>
      </w:r>
    </w:p>
    <w:p>
      <w:pPr>
        <w:spacing w:after="0"/>
      </w:pPr>
      <w:r>
        <w:rPr>
          <w:rFonts w:ascii="Consolas" w:hAnsi="Consolas"/>
          <w:sz w:val="15"/>
        </w:rPr>
        <w:t xml:space="preserve">        positive_votes = np.sum(</w:t>
      </w:r>
    </w:p>
    <w:p>
      <w:pPr>
        <w:spacing w:after="0"/>
      </w:pPr>
      <w:r>
        <w:rPr>
          <w:rFonts w:ascii="Consolas" w:hAnsi="Consolas"/>
          <w:sz w:val="15"/>
        </w:rPr>
        <w:t xml:space="preserve">            unit_predictions == 1, axis=1</w:t>
      </w:r>
    </w:p>
    <w:p>
      <w:pPr>
        <w:spacing w:after="0"/>
      </w:pPr>
      <w:r>
        <w:rPr>
          <w:rFonts w:ascii="Consolas" w:hAnsi="Consolas"/>
          <w:sz w:val="15"/>
        </w:rPr>
        <w:t xml:space="preserve">        )</w:t>
      </w:r>
    </w:p>
    <w:p>
      <w:pPr>
        <w:spacing w:after="0"/>
      </w:pPr>
      <w:r>
        <w:rPr>
          <w:rFonts w:ascii="Consolas" w:hAnsi="Consolas"/>
          <w:sz w:val="15"/>
        </w:rPr>
        <w:t xml:space="preserve">        negative_votes = np.sum(</w:t>
      </w:r>
    </w:p>
    <w:p>
      <w:pPr>
        <w:spacing w:after="0"/>
      </w:pPr>
      <w:r>
        <w:rPr>
          <w:rFonts w:ascii="Consolas" w:hAnsi="Consolas"/>
          <w:sz w:val="15"/>
        </w:rPr>
        <w:t xml:space="preserve">            unit_predictions == 0, axis=1</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return np.where(</w:t>
      </w:r>
    </w:p>
    <w:p>
      <w:pPr>
        <w:spacing w:after="0"/>
      </w:pPr>
      <w:r>
        <w:rPr>
          <w:rFonts w:ascii="Consolas" w:hAnsi="Consolas"/>
          <w:sz w:val="15"/>
        </w:rPr>
        <w:t xml:space="preserve">            positive_votes &gt; negative_votes,</w:t>
      </w:r>
    </w:p>
    <w:p>
      <w:pPr>
        <w:spacing w:after="0"/>
      </w:pPr>
      <w:r>
        <w:rPr>
          <w:rFonts w:ascii="Consolas" w:hAnsi="Consolas"/>
          <w:sz w:val="15"/>
        </w:rPr>
        <w:t xml:space="preserve">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def voting_details(self, X):</w:t>
      </w:r>
    </w:p>
    <w:p>
      <w:pPr>
        <w:spacing w:after="0"/>
      </w:pPr>
      <w:r>
        <w:rPr>
          <w:rFonts w:ascii="Consolas" w:hAnsi="Consolas"/>
          <w:sz w:val="15"/>
        </w:rPr>
        <w:t xml:space="preserve">        predictions = self.get_unit_predictions(X)</w:t>
      </w:r>
    </w:p>
    <w:p>
      <w:pPr>
        <w:spacing w:after="0"/>
      </w:pPr>
      <w:r>
        <w:rPr>
          <w:rFonts w:ascii="Consolas" w:hAnsi="Consolas"/>
          <w:sz w:val="15"/>
        </w:rPr>
        <w:t xml:space="preserve"> </w:t>
      </w:r>
    </w:p>
    <w:p>
      <w:pPr>
        <w:spacing w:after="0"/>
      </w:pPr>
      <w:r>
        <w:rPr>
          <w:rFonts w:ascii="Consolas" w:hAnsi="Consolas"/>
          <w:sz w:val="15"/>
        </w:rPr>
        <w:t xml:space="preserve">        positive_votes = np.sum(</w:t>
      </w:r>
    </w:p>
    <w:p>
      <w:pPr>
        <w:spacing w:after="0"/>
      </w:pPr>
      <w:r>
        <w:rPr>
          <w:rFonts w:ascii="Consolas" w:hAnsi="Consolas"/>
          <w:sz w:val="15"/>
        </w:rPr>
        <w:t xml:space="preserve">            predictions == 1, axis=1</w:t>
      </w:r>
    </w:p>
    <w:p>
      <w:pPr>
        <w:spacing w:after="0"/>
      </w:pPr>
      <w:r>
        <w:rPr>
          <w:rFonts w:ascii="Consolas" w:hAnsi="Consolas"/>
          <w:sz w:val="15"/>
        </w:rPr>
        <w:t xml:space="preserve">        )</w:t>
      </w:r>
    </w:p>
    <w:p>
      <w:pPr>
        <w:spacing w:after="0"/>
      </w:pPr>
      <w:r>
        <w:rPr>
          <w:rFonts w:ascii="Consolas" w:hAnsi="Consolas"/>
          <w:sz w:val="15"/>
        </w:rPr>
        <w:t xml:space="preserve">        negative_votes = np.sum(</w:t>
      </w:r>
    </w:p>
    <w:p>
      <w:pPr>
        <w:spacing w:after="0"/>
      </w:pPr>
      <w:r>
        <w:rPr>
          <w:rFonts w:ascii="Consolas" w:hAnsi="Consolas"/>
          <w:sz w:val="15"/>
        </w:rPr>
        <w:t xml:space="preserve">            predictions == 0, axis=1</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margins = np.abs(</w:t>
      </w:r>
    </w:p>
    <w:p>
      <w:pPr>
        <w:spacing w:after="0"/>
      </w:pPr>
      <w:r>
        <w:rPr>
          <w:rFonts w:ascii="Consolas" w:hAnsi="Consolas"/>
          <w:sz w:val="15"/>
        </w:rPr>
        <w:t xml:space="preserve">            positive_votes - negative_votes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return (</w:t>
      </w:r>
    </w:p>
    <w:p>
      <w:pPr>
        <w:spacing w:after="0"/>
      </w:pPr>
      <w:r>
        <w:rPr>
          <w:rFonts w:ascii="Consolas" w:hAnsi="Consolas"/>
          <w:sz w:val="15"/>
        </w:rPr>
        <w:t xml:space="preserve">            predictions,</w:t>
      </w:r>
    </w:p>
    <w:p>
      <w:pPr>
        <w:spacing w:after="0"/>
      </w:pPr>
      <w:r>
        <w:rPr>
          <w:rFonts w:ascii="Consolas" w:hAnsi="Consolas"/>
          <w:sz w:val="15"/>
        </w:rPr>
        <w:t xml:space="preserve">            positive_votes,</w:t>
      </w:r>
    </w:p>
    <w:p>
      <w:pPr>
        <w:spacing w:after="0"/>
      </w:pPr>
      <w:r>
        <w:rPr>
          <w:rFonts w:ascii="Consolas" w:hAnsi="Consolas"/>
          <w:sz w:val="15"/>
        </w:rPr>
        <w:t xml:space="preserve">            negative_votes,</w:t>
      </w:r>
    </w:p>
    <w:p>
      <w:pPr>
        <w:spacing w:after="0"/>
      </w:pPr>
      <w:r>
        <w:rPr>
          <w:rFonts w:ascii="Consolas" w:hAnsi="Consolas"/>
          <w:sz w:val="15"/>
        </w:rPr>
        <w:t xml:space="preserve">            margins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PREPARE SYSTEM</w:t>
      </w:r>
    </w:p>
    <w:p>
      <w:pPr>
        <w:spacing w:after="0"/>
      </w:pPr>
      <w:r>
        <w:rPr>
          <w:rFonts w:ascii="Consolas" w:hAnsi="Consolas"/>
          <w:sz w:val="15"/>
        </w:rPr>
        <w:t># ============================================================</w:t>
      </w:r>
    </w:p>
    <w:p>
      <w:pPr>
        <w:spacing w:after="0"/>
      </w:pPr>
      <w:r>
        <w:rPr>
          <w:rFonts w:ascii="Consolas" w:hAnsi="Consolas"/>
          <w:sz w:val="15"/>
        </w:rPr>
        <w:t>def prepare_system():</w:t>
      </w:r>
    </w:p>
    <w:p>
      <w:pPr>
        <w:spacing w:after="0"/>
      </w:pPr>
      <w:r>
        <w:rPr>
          <w:rFonts w:ascii="Consolas" w:hAnsi="Consolas"/>
          <w:sz w:val="15"/>
        </w:rPr>
        <w:t xml:space="preserve">    X, y, feature_names = load_dataset()</w:t>
      </w:r>
    </w:p>
    <w:p>
      <w:pPr>
        <w:spacing w:after="0"/>
      </w:pPr>
      <w:r>
        <w:rPr>
          <w:rFonts w:ascii="Consolas" w:hAnsi="Consolas"/>
          <w:sz w:val="15"/>
        </w:rPr>
        <w:t xml:space="preserve"> </w:t>
      </w:r>
    </w:p>
    <w:p>
      <w:pPr>
        <w:spacing w:after="0"/>
      </w:pPr>
      <w:r>
        <w:rPr>
          <w:rFonts w:ascii="Consolas" w:hAnsi="Consolas"/>
          <w:sz w:val="15"/>
        </w:rPr>
        <w:t xml:space="preserve">    X_train, X_test, y_train, y_test = train_test_split(</w:t>
      </w:r>
    </w:p>
    <w:p>
      <w:pPr>
        <w:spacing w:after="0"/>
      </w:pPr>
      <w:r>
        <w:rPr>
          <w:rFonts w:ascii="Consolas" w:hAnsi="Consolas"/>
          <w:sz w:val="15"/>
        </w:rPr>
        <w:t xml:space="preserve">        X.values,</w:t>
      </w:r>
    </w:p>
    <w:p>
      <w:pPr>
        <w:spacing w:after="0"/>
      </w:pPr>
      <w:r>
        <w:rPr>
          <w:rFonts w:ascii="Consolas" w:hAnsi="Consolas"/>
          <w:sz w:val="15"/>
        </w:rPr>
        <w:t xml:space="preserve">        y.values,</w:t>
      </w:r>
    </w:p>
    <w:p>
      <w:pPr>
        <w:spacing w:after="0"/>
      </w:pPr>
      <w:r>
        <w:rPr>
          <w:rFonts w:ascii="Consolas" w:hAnsi="Consolas"/>
          <w:sz w:val="15"/>
        </w:rPr>
        <w:t xml:space="preserve">        test_size=0.25,</w:t>
      </w:r>
    </w:p>
    <w:p>
      <w:pPr>
        <w:spacing w:after="0"/>
      </w:pPr>
      <w:r>
        <w:rPr>
          <w:rFonts w:ascii="Consolas" w:hAnsi="Consolas"/>
          <w:sz w:val="15"/>
        </w:rPr>
        <w:t xml:space="preserve">        random_state=RANDOM_STATE,</w:t>
      </w:r>
    </w:p>
    <w:p>
      <w:pPr>
        <w:spacing w:after="0"/>
      </w:pPr>
      <w:r>
        <w:rPr>
          <w:rFonts w:ascii="Consolas" w:hAnsi="Consolas"/>
          <w:sz w:val="15"/>
        </w:rPr>
        <w:t xml:space="preserve">        stratify=y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scaler = StandardScaler()</w:t>
      </w:r>
    </w:p>
    <w:p>
      <w:pPr>
        <w:spacing w:after="0"/>
      </w:pPr>
      <w:r>
        <w:rPr>
          <w:rFonts w:ascii="Consolas" w:hAnsi="Consolas"/>
          <w:sz w:val="15"/>
        </w:rPr>
        <w:t xml:space="preserve"> </w:t>
      </w:r>
    </w:p>
    <w:p>
      <w:pPr>
        <w:spacing w:after="0"/>
      </w:pPr>
      <w:r>
        <w:rPr>
          <w:rFonts w:ascii="Consolas" w:hAnsi="Consolas"/>
          <w:sz w:val="15"/>
        </w:rPr>
        <w:t xml:space="preserve">    X_train_scaled = scaler.fit_transform(X_train)</w:t>
      </w:r>
    </w:p>
    <w:p>
      <w:pPr>
        <w:spacing w:after="0"/>
      </w:pPr>
      <w:r>
        <w:rPr>
          <w:rFonts w:ascii="Consolas" w:hAnsi="Consolas"/>
          <w:sz w:val="15"/>
        </w:rPr>
        <w:t xml:space="preserve">    X_test_scaled = scaler.transform(X_test)</w:t>
      </w:r>
    </w:p>
    <w:p>
      <w:pPr>
        <w:spacing w:after="0"/>
      </w:pPr>
      <w:r>
        <w:rPr>
          <w:rFonts w:ascii="Consolas" w:hAnsi="Consolas"/>
          <w:sz w:val="15"/>
        </w:rPr>
        <w:t xml:space="preserve"> </w:t>
      </w:r>
    </w:p>
    <w:p>
      <w:pPr>
        <w:spacing w:after="0"/>
      </w:pPr>
      <w:r>
        <w:rPr>
          <w:rFonts w:ascii="Consolas" w:hAnsi="Consolas"/>
          <w:sz w:val="15"/>
        </w:rPr>
        <w:t xml:space="preserve">    print("\nTraining MADALINE Network...")</w:t>
      </w:r>
    </w:p>
    <w:p>
      <w:pPr>
        <w:spacing w:after="0"/>
      </w:pPr>
      <w:r>
        <w:rPr>
          <w:rFonts w:ascii="Consolas" w:hAnsi="Consolas"/>
          <w:sz w:val="15"/>
        </w:rPr>
        <w:t xml:space="preserve"> </w:t>
      </w:r>
    </w:p>
    <w:p>
      <w:pPr>
        <w:spacing w:after="0"/>
      </w:pPr>
      <w:r>
        <w:rPr>
          <w:rFonts w:ascii="Consolas" w:hAnsi="Consolas"/>
          <w:sz w:val="15"/>
        </w:rPr>
        <w:t xml:space="preserve">    model = MADALINE(</w:t>
      </w:r>
    </w:p>
    <w:p>
      <w:pPr>
        <w:spacing w:after="0"/>
      </w:pPr>
      <w:r>
        <w:rPr>
          <w:rFonts w:ascii="Consolas" w:hAnsi="Consolas"/>
          <w:sz w:val="15"/>
        </w:rPr>
        <w:t xml:space="preserve">        n_features=X_train_scaled.shape[1],</w:t>
      </w:r>
    </w:p>
    <w:p>
      <w:pPr>
        <w:spacing w:after="0"/>
      </w:pPr>
      <w:r>
        <w:rPr>
          <w:rFonts w:ascii="Consolas" w:hAnsi="Consolas"/>
          <w:sz w:val="15"/>
        </w:rPr>
        <w:t xml:space="preserve">        n_units=5,</w:t>
      </w:r>
    </w:p>
    <w:p>
      <w:pPr>
        <w:spacing w:after="0"/>
      </w:pPr>
      <w:r>
        <w:rPr>
          <w:rFonts w:ascii="Consolas" w:hAnsi="Consolas"/>
          <w:sz w:val="15"/>
        </w:rPr>
        <w:t xml:space="preserve">        learning_rate=0.001,</w:t>
      </w:r>
    </w:p>
    <w:p>
      <w:pPr>
        <w:spacing w:after="0"/>
      </w:pPr>
      <w:r>
        <w:rPr>
          <w:rFonts w:ascii="Consolas" w:hAnsi="Consolas"/>
          <w:sz w:val="15"/>
        </w:rPr>
        <w:t xml:space="preserve">        epochs=50</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model.fit(</w:t>
      </w:r>
    </w:p>
    <w:p>
      <w:pPr>
        <w:spacing w:after="0"/>
      </w:pPr>
      <w:r>
        <w:rPr>
          <w:rFonts w:ascii="Consolas" w:hAnsi="Consolas"/>
          <w:sz w:val="15"/>
        </w:rPr>
        <w:t xml:space="preserve">        X_train_scaled,</w:t>
      </w:r>
    </w:p>
    <w:p>
      <w:pPr>
        <w:spacing w:after="0"/>
      </w:pPr>
      <w:r>
        <w:rPr>
          <w:rFonts w:ascii="Consolas" w:hAnsi="Consolas"/>
          <w:sz w:val="15"/>
        </w:rPr>
        <w:t xml:space="preserve">        y_train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print("Training completed.")</w:t>
      </w:r>
    </w:p>
    <w:p>
      <w:pPr>
        <w:spacing w:after="0"/>
      </w:pPr>
      <w:r>
        <w:rPr>
          <w:rFonts w:ascii="Consolas" w:hAnsi="Consolas"/>
          <w:sz w:val="15"/>
        </w:rPr>
        <w:t xml:space="preserve"> </w:t>
      </w:r>
    </w:p>
    <w:p>
      <w:pPr>
        <w:spacing w:after="0"/>
      </w:pPr>
      <w:r>
        <w:rPr>
          <w:rFonts w:ascii="Consolas" w:hAnsi="Consolas"/>
          <w:sz w:val="15"/>
        </w:rPr>
        <w:t xml:space="preserve">    return (</w:t>
      </w:r>
    </w:p>
    <w:p>
      <w:pPr>
        <w:spacing w:after="0"/>
      </w:pPr>
      <w:r>
        <w:rPr>
          <w:rFonts w:ascii="Consolas" w:hAnsi="Consolas"/>
          <w:sz w:val="15"/>
        </w:rPr>
        <w:t xml:space="preserve">        model,</w:t>
      </w:r>
    </w:p>
    <w:p>
      <w:pPr>
        <w:spacing w:after="0"/>
      </w:pPr>
      <w:r>
        <w:rPr>
          <w:rFonts w:ascii="Consolas" w:hAnsi="Consolas"/>
          <w:sz w:val="15"/>
        </w:rPr>
        <w:t xml:space="preserve">        X_train_scaled,</w:t>
      </w:r>
    </w:p>
    <w:p>
      <w:pPr>
        <w:spacing w:after="0"/>
      </w:pPr>
      <w:r>
        <w:rPr>
          <w:rFonts w:ascii="Consolas" w:hAnsi="Consolas"/>
          <w:sz w:val="15"/>
        </w:rPr>
        <w:t xml:space="preserve">        X_test_scaled,</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feature_names,</w:t>
      </w:r>
    </w:p>
    <w:p>
      <w:pPr>
        <w:spacing w:after="0"/>
      </w:pPr>
      <w:r>
        <w:rPr>
          <w:rFonts w:ascii="Consolas" w:hAnsi="Consolas"/>
          <w:sz w:val="15"/>
        </w:rPr>
        <w:t xml:space="preserve">        scaler</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1</w:t>
      </w:r>
    </w:p>
    <w:p>
      <w:pPr>
        <w:spacing w:after="0"/>
      </w:pPr>
      <w:r>
        <w:rPr>
          <w:rFonts w:ascii="Consolas" w:hAnsi="Consolas"/>
          <w:sz w:val="15"/>
        </w:rPr>
        <w:t># ============================================================</w:t>
      </w:r>
    </w:p>
    <w:p>
      <w:pPr>
        <w:spacing w:after="0"/>
      </w:pPr>
      <w:r>
        <w:rPr>
          <w:rFonts w:ascii="Consolas" w:hAnsi="Consolas"/>
          <w:sz w:val="15"/>
        </w:rPr>
        <w:t>def heart_disease_classification(model, X_test, y_test):</w:t>
      </w:r>
    </w:p>
    <w:p>
      <w:pPr>
        <w:spacing w:after="0"/>
      </w:pPr>
      <w:r>
        <w:rPr>
          <w:rFonts w:ascii="Consolas" w:hAnsi="Consolas"/>
          <w:sz w:val="15"/>
        </w:rPr>
        <w:t xml:space="preserve">    print("\n" + "=" * 75)</w:t>
      </w:r>
    </w:p>
    <w:p>
      <w:pPr>
        <w:spacing w:after="0"/>
      </w:pPr>
      <w:r>
        <w:rPr>
          <w:rFonts w:ascii="Consolas" w:hAnsi="Consolas"/>
          <w:sz w:val="15"/>
        </w:rPr>
        <w:t xml:space="preserve">    print("1. HEART DISEASE CLASSIFICATION USING MADALINE")</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predictions = model.predict(X_test)</w:t>
      </w:r>
    </w:p>
    <w:p>
      <w:pPr>
        <w:spacing w:after="0"/>
      </w:pPr>
      <w:r>
        <w:rPr>
          <w:rFonts w:ascii="Consolas" w:hAnsi="Consolas"/>
          <w:sz w:val="15"/>
        </w:rPr>
        <w:t xml:space="preserve">    unit_predictions = model.get_unit_predictions(X_test)</w:t>
      </w:r>
    </w:p>
    <w:p>
      <w:pPr>
        <w:spacing w:after="0"/>
      </w:pPr>
      <w:r>
        <w:rPr>
          <w:rFonts w:ascii="Consolas" w:hAnsi="Consolas"/>
          <w:sz w:val="15"/>
        </w:rPr>
        <w:t xml:space="preserve">    linear_outputs = model.get_linear_outputs(X_test)</w:t>
      </w:r>
    </w:p>
    <w:p>
      <w:pPr>
        <w:spacing w:after="0"/>
      </w:pPr>
      <w:r>
        <w:rPr>
          <w:rFonts w:ascii="Consolas" w:hAnsi="Consolas"/>
          <w:sz w:val="15"/>
        </w:rPr>
        <w:t xml:space="preserve"> </w:t>
      </w:r>
    </w:p>
    <w:p>
      <w:pPr>
        <w:spacing w:after="0"/>
      </w:pPr>
      <w:r>
        <w:rPr>
          <w:rFonts w:ascii="Consolas" w:hAnsi="Consolas"/>
          <w:sz w:val="15"/>
        </w:rPr>
        <w:t xml:space="preserve">    for i in range(min(20, len(X_test))):</w:t>
      </w:r>
    </w:p>
    <w:p>
      <w:pPr>
        <w:spacing w:after="0"/>
      </w:pPr>
      <w:r>
        <w:rPr>
          <w:rFonts w:ascii="Consolas" w:hAnsi="Consolas"/>
          <w:sz w:val="15"/>
        </w:rPr>
        <w:t xml:space="preserve">        print("\nPatient:", i + 1)</w:t>
      </w:r>
    </w:p>
    <w:p>
      <w:pPr>
        <w:spacing w:after="0"/>
      </w:pPr>
      <w:r>
        <w:rPr>
          <w:rFonts w:ascii="Consolas" w:hAnsi="Consolas"/>
          <w:sz w:val="15"/>
        </w:rPr>
        <w:t xml:space="preserve">        print("Actual Class   :", y_test[i])</w:t>
      </w:r>
    </w:p>
    <w:p>
      <w:pPr>
        <w:spacing w:after="0"/>
      </w:pPr>
      <w:r>
        <w:rPr>
          <w:rFonts w:ascii="Consolas" w:hAnsi="Consolas"/>
          <w:sz w:val="15"/>
        </w:rPr>
        <w:t xml:space="preserve">        print("Predicted Class:", predictions[i])</w:t>
      </w:r>
    </w:p>
    <w:p>
      <w:pPr>
        <w:spacing w:after="0"/>
      </w:pPr>
      <w:r>
        <w:rPr>
          <w:rFonts w:ascii="Consolas" w:hAnsi="Consolas"/>
          <w:sz w:val="15"/>
        </w:rPr>
        <w:t xml:space="preserve">        print(</w:t>
      </w:r>
    </w:p>
    <w:p>
      <w:pPr>
        <w:spacing w:after="0"/>
      </w:pPr>
      <w:r>
        <w:rPr>
          <w:rFonts w:ascii="Consolas" w:hAnsi="Consolas"/>
          <w:sz w:val="15"/>
        </w:rPr>
        <w:t xml:space="preserve">            "ADALINE Outputs:",</w:t>
      </w:r>
    </w:p>
    <w:p>
      <w:pPr>
        <w:spacing w:after="0"/>
      </w:pPr>
      <w:r>
        <w:rPr>
          <w:rFonts w:ascii="Consolas" w:hAnsi="Consolas"/>
          <w:sz w:val="15"/>
        </w:rPr>
        <w:t xml:space="preserve">            np.round(linear_outputs[i], 3)</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"ADALINE Decisions:",</w:t>
      </w:r>
    </w:p>
    <w:p>
      <w:pPr>
        <w:spacing w:after="0"/>
      </w:pPr>
      <w:r>
        <w:rPr>
          <w:rFonts w:ascii="Consolas" w:hAnsi="Consolas"/>
          <w:sz w:val="15"/>
        </w:rPr>
        <w:t xml:space="preserve">            unit_predictions[i]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positive = np.sum(unit_predictions[i] == 1)</w:t>
      </w:r>
    </w:p>
    <w:p>
      <w:pPr>
        <w:spacing w:after="0"/>
      </w:pPr>
      <w:r>
        <w:rPr>
          <w:rFonts w:ascii="Consolas" w:hAnsi="Consolas"/>
          <w:sz w:val="15"/>
        </w:rPr>
        <w:t xml:space="preserve">        negative = np.sum(unit_predictions[i] == 0)</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"Votes -&gt; Positive:",</w:t>
      </w:r>
    </w:p>
    <w:p>
      <w:pPr>
        <w:spacing w:after="0"/>
      </w:pPr>
      <w:r>
        <w:rPr>
          <w:rFonts w:ascii="Consolas" w:hAnsi="Consolas"/>
          <w:sz w:val="15"/>
        </w:rPr>
        <w:t xml:space="preserve">            positive,</w:t>
      </w:r>
    </w:p>
    <w:p>
      <w:pPr>
        <w:spacing w:after="0"/>
      </w:pPr>
      <w:r>
        <w:rPr>
          <w:rFonts w:ascii="Consolas" w:hAnsi="Consolas"/>
          <w:sz w:val="15"/>
        </w:rPr>
        <w:t xml:space="preserve">            "Negative:",</w:t>
      </w:r>
    </w:p>
    <w:p>
      <w:pPr>
        <w:spacing w:after="0"/>
      </w:pPr>
      <w:r>
        <w:rPr>
          <w:rFonts w:ascii="Consolas" w:hAnsi="Consolas"/>
          <w:sz w:val="15"/>
        </w:rPr>
        <w:t xml:space="preserve">            negative</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"Majority Decision:",</w:t>
      </w:r>
    </w:p>
    <w:p>
      <w:pPr>
        <w:spacing w:after="0"/>
      </w:pPr>
      <w:r>
        <w:rPr>
          <w:rFonts w:ascii="Consolas" w:hAnsi="Consolas"/>
          <w:sz w:val="15"/>
        </w:rPr>
        <w:t xml:space="preserve">            predictions[i]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accuracy = accuracy_score(y_test, predictions)</w:t>
      </w:r>
    </w:p>
    <w:p>
      <w:pPr>
        <w:spacing w:after="0"/>
      </w:pPr>
      <w:r>
        <w:rPr>
          <w:rFonts w:ascii="Consolas" w:hAnsi="Consolas"/>
          <w:sz w:val="15"/>
        </w:rPr>
        <w:t xml:space="preserve"> </w:t>
      </w:r>
    </w:p>
    <w:p>
      <w:pPr>
        <w:spacing w:after="0"/>
      </w:pPr>
      <w:r>
        <w:rPr>
          <w:rFonts w:ascii="Consolas" w:hAnsi="Consolas"/>
          <w:sz w:val="15"/>
        </w:rPr>
        <w:t xml:space="preserve">    print("\nOverall Classification Accuracy:")</w:t>
      </w:r>
    </w:p>
    <w:p>
      <w:pPr>
        <w:spacing w:after="0"/>
      </w:pPr>
      <w:r>
        <w:rPr>
          <w:rFonts w:ascii="Consolas" w:hAnsi="Consolas"/>
          <w:sz w:val="15"/>
        </w:rPr>
        <w:t xml:space="preserve">    print(f"{accuracy * 100:.2f}%")</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2</w:t>
      </w:r>
    </w:p>
    <w:p>
      <w:pPr>
        <w:spacing w:after="0"/>
      </w:pPr>
      <w:r>
        <w:rPr>
          <w:rFonts w:ascii="Consolas" w:hAnsi="Consolas"/>
          <w:sz w:val="15"/>
        </w:rPr>
        <w:t># ============================================================</w:t>
      </w:r>
    </w:p>
    <w:p>
      <w:pPr>
        <w:spacing w:after="0"/>
      </w:pPr>
      <w:r>
        <w:rPr>
          <w:rFonts w:ascii="Consolas" w:hAnsi="Consolas"/>
          <w:sz w:val="15"/>
        </w:rPr>
        <w:t>def voting_analyzer(model, X_test):</w:t>
      </w:r>
    </w:p>
    <w:p>
      <w:pPr>
        <w:spacing w:after="0"/>
      </w:pPr>
      <w:r>
        <w:rPr>
          <w:rFonts w:ascii="Consolas" w:hAnsi="Consolas"/>
          <w:sz w:val="15"/>
        </w:rPr>
        <w:t xml:space="preserve">    print("\n" + "=" * 75)</w:t>
      </w:r>
    </w:p>
    <w:p>
      <w:pPr>
        <w:spacing w:after="0"/>
      </w:pPr>
      <w:r>
        <w:rPr>
          <w:rFonts w:ascii="Consolas" w:hAnsi="Consolas"/>
          <w:sz w:val="15"/>
        </w:rPr>
        <w:t xml:space="preserve">    print("2. ADALINE UNIT VOTING ANALYZER")</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predictions,</w:t>
      </w:r>
    </w:p>
    <w:p>
      <w:pPr>
        <w:spacing w:after="0"/>
      </w:pPr>
      <w:r>
        <w:rPr>
          <w:rFonts w:ascii="Consolas" w:hAnsi="Consolas"/>
          <w:sz w:val="15"/>
        </w:rPr>
        <w:t xml:space="preserve">        positive_votes,</w:t>
      </w:r>
    </w:p>
    <w:p>
      <w:pPr>
        <w:spacing w:after="0"/>
      </w:pPr>
      <w:r>
        <w:rPr>
          <w:rFonts w:ascii="Consolas" w:hAnsi="Consolas"/>
          <w:sz w:val="15"/>
        </w:rPr>
        <w:t xml:space="preserve">        negative_votes,</w:t>
      </w:r>
    </w:p>
    <w:p>
      <w:pPr>
        <w:spacing w:after="0"/>
      </w:pPr>
      <w:r>
        <w:rPr>
          <w:rFonts w:ascii="Consolas" w:hAnsi="Consolas"/>
          <w:sz w:val="15"/>
        </w:rPr>
        <w:t xml:space="preserve">        margins</w:t>
      </w:r>
    </w:p>
    <w:p>
      <w:pPr>
        <w:spacing w:after="0"/>
      </w:pPr>
      <w:r>
        <w:rPr>
          <w:rFonts w:ascii="Consolas" w:hAnsi="Consolas"/>
          <w:sz w:val="15"/>
        </w:rPr>
        <w:t xml:space="preserve">    ) = model.voting_details(X_test)</w:t>
      </w:r>
    </w:p>
    <w:p>
      <w:pPr>
        <w:spacing w:after="0"/>
      </w:pPr>
      <w:r>
        <w:rPr>
          <w:rFonts w:ascii="Consolas" w:hAnsi="Consolas"/>
          <w:sz w:val="15"/>
        </w:rPr>
        <w:t xml:space="preserve"> </w:t>
      </w:r>
    </w:p>
    <w:p>
      <w:pPr>
        <w:spacing w:after="0"/>
      </w:pPr>
      <w:r>
        <w:rPr>
          <w:rFonts w:ascii="Consolas" w:hAnsi="Consolas"/>
          <w:sz w:val="15"/>
        </w:rPr>
        <w:t xml:space="preserve">    unanimous = 0</w:t>
      </w:r>
    </w:p>
    <w:p>
      <w:pPr>
        <w:spacing w:after="0"/>
      </w:pPr>
      <w:r>
        <w:rPr>
          <w:rFonts w:ascii="Consolas" w:hAnsi="Consolas"/>
          <w:sz w:val="15"/>
        </w:rPr>
        <w:t xml:space="preserve">    majority = 0</w:t>
      </w:r>
    </w:p>
    <w:p>
      <w:pPr>
        <w:spacing w:after="0"/>
      </w:pPr>
      <w:r>
        <w:rPr>
          <w:rFonts w:ascii="Consolas" w:hAnsi="Consolas"/>
          <w:sz w:val="15"/>
        </w:rPr>
        <w:t xml:space="preserve">    near_tie = 0</w:t>
      </w:r>
    </w:p>
    <w:p>
      <w:pPr>
        <w:spacing w:after="0"/>
      </w:pPr>
      <w:r>
        <w:rPr>
          <w:rFonts w:ascii="Consolas" w:hAnsi="Consolas"/>
          <w:sz w:val="15"/>
        </w:rPr>
        <w:t xml:space="preserve"> </w:t>
      </w:r>
    </w:p>
    <w:p>
      <w:pPr>
        <w:spacing w:after="0"/>
      </w:pPr>
      <w:r>
        <w:rPr>
          <w:rFonts w:ascii="Consolas" w:hAnsi="Consolas"/>
          <w:sz w:val="15"/>
        </w:rPr>
        <w:t xml:space="preserve">    for i in range(len(X_test)):</w:t>
      </w:r>
    </w:p>
    <w:p>
      <w:pPr>
        <w:spacing w:after="0"/>
      </w:pPr>
      <w:r>
        <w:rPr>
          <w:rFonts w:ascii="Consolas" w:hAnsi="Consolas"/>
          <w:sz w:val="15"/>
        </w:rPr>
        <w:t xml:space="preserve">        if (</w:t>
      </w:r>
    </w:p>
    <w:p>
      <w:pPr>
        <w:spacing w:after="0"/>
      </w:pPr>
      <w:r>
        <w:rPr>
          <w:rFonts w:ascii="Consolas" w:hAnsi="Consolas"/>
          <w:sz w:val="15"/>
        </w:rPr>
        <w:t xml:space="preserve">            positive_votes[i] == model.n_units</w:t>
      </w:r>
    </w:p>
    <w:p>
      <w:pPr>
        <w:spacing w:after="0"/>
      </w:pPr>
      <w:r>
        <w:rPr>
          <w:rFonts w:ascii="Consolas" w:hAnsi="Consolas"/>
          <w:sz w:val="15"/>
        </w:rPr>
        <w:t xml:space="preserve">            or negative_votes[i] == model.n_units</w:t>
      </w:r>
    </w:p>
    <w:p>
      <w:pPr>
        <w:spacing w:after="0"/>
      </w:pPr>
      <w:r>
        <w:rPr>
          <w:rFonts w:ascii="Consolas" w:hAnsi="Consolas"/>
          <w:sz w:val="15"/>
        </w:rPr>
        <w:t xml:space="preserve">        ):</w:t>
      </w:r>
    </w:p>
    <w:p>
      <w:pPr>
        <w:spacing w:after="0"/>
      </w:pPr>
      <w:r>
        <w:rPr>
          <w:rFonts w:ascii="Consolas" w:hAnsi="Consolas"/>
          <w:sz w:val="15"/>
        </w:rPr>
        <w:t xml:space="preserve">            decision_type = "Unanimous"</w:t>
      </w:r>
    </w:p>
    <w:p>
      <w:pPr>
        <w:spacing w:after="0"/>
      </w:pPr>
      <w:r>
        <w:rPr>
          <w:rFonts w:ascii="Consolas" w:hAnsi="Consolas"/>
          <w:sz w:val="15"/>
        </w:rPr>
        <w:t xml:space="preserve">            unanimous += 1</w:t>
      </w:r>
    </w:p>
    <w:p>
      <w:pPr>
        <w:spacing w:after="0"/>
      </w:pPr>
      <w:r>
        <w:rPr>
          <w:rFonts w:ascii="Consolas" w:hAnsi="Consolas"/>
          <w:sz w:val="15"/>
        </w:rPr>
        <w:t xml:space="preserve">        elif margins[i] &lt;= 1:</w:t>
      </w:r>
    </w:p>
    <w:p>
      <w:pPr>
        <w:spacing w:after="0"/>
      </w:pPr>
      <w:r>
        <w:rPr>
          <w:rFonts w:ascii="Consolas" w:hAnsi="Consolas"/>
          <w:sz w:val="15"/>
        </w:rPr>
        <w:t xml:space="preserve">            decision_type = "Tie/Near-Tie"</w:t>
      </w:r>
    </w:p>
    <w:p>
      <w:pPr>
        <w:spacing w:after="0"/>
      </w:pPr>
      <w:r>
        <w:rPr>
          <w:rFonts w:ascii="Consolas" w:hAnsi="Consolas"/>
          <w:sz w:val="15"/>
        </w:rPr>
        <w:t xml:space="preserve">            near_tie += 1</w:t>
      </w:r>
    </w:p>
    <w:p>
      <w:pPr>
        <w:spacing w:after="0"/>
      </w:pPr>
      <w:r>
        <w:rPr>
          <w:rFonts w:ascii="Consolas" w:hAnsi="Consolas"/>
          <w:sz w:val="15"/>
        </w:rPr>
        <w:t xml:space="preserve">        else:</w:t>
      </w:r>
    </w:p>
    <w:p>
      <w:pPr>
        <w:spacing w:after="0"/>
      </w:pPr>
      <w:r>
        <w:rPr>
          <w:rFonts w:ascii="Consolas" w:hAnsi="Consolas"/>
          <w:sz w:val="15"/>
        </w:rPr>
        <w:t xml:space="preserve">            decision_type = "Majority"</w:t>
      </w:r>
    </w:p>
    <w:p>
      <w:pPr>
        <w:spacing w:after="0"/>
      </w:pPr>
      <w:r>
        <w:rPr>
          <w:rFonts w:ascii="Consolas" w:hAnsi="Consolas"/>
          <w:sz w:val="15"/>
        </w:rPr>
        <w:t xml:space="preserve">            majority += 1</w:t>
      </w:r>
    </w:p>
    <w:p>
      <w:pPr>
        <w:spacing w:after="0"/>
      </w:pPr>
      <w:r>
        <w:rPr>
          <w:rFonts w:ascii="Consolas" w:hAnsi="Consolas"/>
          <w:sz w:val="15"/>
        </w:rPr>
        <w:t xml:space="preserve"> </w:t>
      </w:r>
    </w:p>
    <w:p>
      <w:pPr>
        <w:spacing w:after="0"/>
      </w:pPr>
      <w:r>
        <w:rPr>
          <w:rFonts w:ascii="Consolas" w:hAnsi="Consolas"/>
          <w:sz w:val="15"/>
        </w:rPr>
        <w:t xml:space="preserve">        if i &lt; 20:</w:t>
      </w:r>
    </w:p>
    <w:p>
      <w:pPr>
        <w:spacing w:after="0"/>
      </w:pPr>
      <w:r>
        <w:rPr>
          <w:rFonts w:ascii="Consolas" w:hAnsi="Consolas"/>
          <w:sz w:val="15"/>
        </w:rPr>
        <w:t xml:space="preserve">            print(f"\nPatient {i + 1}")</w:t>
      </w:r>
    </w:p>
    <w:p>
      <w:pPr>
        <w:spacing w:after="0"/>
      </w:pPr>
      <w:r>
        <w:rPr>
          <w:rFonts w:ascii="Consolas" w:hAnsi="Consolas"/>
          <w:sz w:val="15"/>
        </w:rPr>
        <w:t xml:space="preserve">            print("Unit Decisions:", predictions[i])</w:t>
      </w:r>
    </w:p>
    <w:p>
      <w:pPr>
        <w:spacing w:after="0"/>
      </w:pPr>
      <w:r>
        <w:rPr>
          <w:rFonts w:ascii="Consolas" w:hAnsi="Consolas"/>
          <w:sz w:val="15"/>
        </w:rPr>
        <w:t xml:space="preserve">            print("Positive Votes:", positive_votes[i])</w:t>
      </w:r>
    </w:p>
    <w:p>
      <w:pPr>
        <w:spacing w:after="0"/>
      </w:pPr>
      <w:r>
        <w:rPr>
          <w:rFonts w:ascii="Consolas" w:hAnsi="Consolas"/>
          <w:sz w:val="15"/>
        </w:rPr>
        <w:t xml:space="preserve">            print("Negative Votes:", negative_votes[i])</w:t>
      </w:r>
    </w:p>
    <w:p>
      <w:pPr>
        <w:spacing w:after="0"/>
      </w:pPr>
      <w:r>
        <w:rPr>
          <w:rFonts w:ascii="Consolas" w:hAnsi="Consolas"/>
          <w:sz w:val="15"/>
        </w:rPr>
        <w:t xml:space="preserve">            print("Decision Type:", decision_type)</w:t>
      </w:r>
    </w:p>
    <w:p>
      <w:pPr>
        <w:spacing w:after="0"/>
      </w:pPr>
      <w:r>
        <w:rPr>
          <w:rFonts w:ascii="Consolas" w:hAnsi="Consolas"/>
          <w:sz w:val="15"/>
        </w:rPr>
        <w:t xml:space="preserve"> </w:t>
      </w:r>
    </w:p>
    <w:p>
      <w:pPr>
        <w:spacing w:after="0"/>
      </w:pPr>
      <w:r>
        <w:rPr>
          <w:rFonts w:ascii="Consolas" w:hAnsi="Consolas"/>
          <w:sz w:val="15"/>
        </w:rPr>
        <w:t xml:space="preserve">    total = len(X_test)</w:t>
      </w:r>
    </w:p>
    <w:p>
      <w:pPr>
        <w:spacing w:after="0"/>
      </w:pPr>
      <w:r>
        <w:rPr>
          <w:rFonts w:ascii="Consolas" w:hAnsi="Consolas"/>
          <w:sz w:val="15"/>
        </w:rPr>
        <w:t xml:space="preserve"> </w:t>
      </w:r>
    </w:p>
    <w:p>
      <w:pPr>
        <w:spacing w:after="0"/>
      </w:pPr>
      <w:r>
        <w:rPr>
          <w:rFonts w:ascii="Consolas" w:hAnsi="Consolas"/>
          <w:sz w:val="15"/>
        </w:rPr>
        <w:t xml:space="preserve">    print("\nVoting Statistics")</w:t>
      </w:r>
    </w:p>
    <w:p>
      <w:pPr>
        <w:spacing w:after="0"/>
      </w:pPr>
      <w:r>
        <w:rPr>
          <w:rFonts w:ascii="Consolas" w:hAnsi="Consolas"/>
          <w:sz w:val="15"/>
        </w:rPr>
        <w:t xml:space="preserve">    print(</w:t>
      </w:r>
    </w:p>
    <w:p>
      <w:pPr>
        <w:spacing w:after="0"/>
      </w:pPr>
      <w:r>
        <w:rPr>
          <w:rFonts w:ascii="Consolas" w:hAnsi="Consolas"/>
          <w:sz w:val="15"/>
        </w:rPr>
        <w:t xml:space="preserve">        f"Unanimous Decisions: "</w:t>
      </w:r>
    </w:p>
    <w:p>
      <w:pPr>
        <w:spacing w:after="0"/>
      </w:pPr>
      <w:r>
        <w:rPr>
          <w:rFonts w:ascii="Consolas" w:hAnsi="Consolas"/>
          <w:sz w:val="15"/>
        </w:rPr>
        <w:t xml:space="preserve">        f"{unanimous / total * 100:.2f}%"</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f"Majority Decisions: "</w:t>
      </w:r>
    </w:p>
    <w:p>
      <w:pPr>
        <w:spacing w:after="0"/>
      </w:pPr>
      <w:r>
        <w:rPr>
          <w:rFonts w:ascii="Consolas" w:hAnsi="Consolas"/>
          <w:sz w:val="15"/>
        </w:rPr>
        <w:t xml:space="preserve">        f"{majority / total * 100:.2f}%"</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f"Near-Tie Decisions: "</w:t>
      </w:r>
    </w:p>
    <w:p>
      <w:pPr>
        <w:spacing w:after="0"/>
      </w:pPr>
      <w:r>
        <w:rPr>
          <w:rFonts w:ascii="Consolas" w:hAnsi="Consolas"/>
          <w:sz w:val="15"/>
        </w:rPr>
        <w:t xml:space="preserve">        f"{near_tie / total * 100:.2f}%"</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3</w:t>
      </w:r>
    </w:p>
    <w:p>
      <w:pPr>
        <w:spacing w:after="0"/>
      </w:pPr>
      <w:r>
        <w:rPr>
          <w:rFonts w:ascii="Consolas" w:hAnsi="Consolas"/>
          <w:sz w:val="15"/>
        </w:rPr>
        <w:t># ============================================================</w:t>
      </w:r>
    </w:p>
    <w:p>
      <w:pPr>
        <w:spacing w:after="0"/>
      </w:pPr>
      <w:r>
        <w:rPr>
          <w:rFonts w:ascii="Consolas" w:hAnsi="Consolas"/>
          <w:sz w:val="15"/>
        </w:rPr>
        <w:t>def minimal_disturbance(model, X_test, y_test):</w:t>
      </w:r>
    </w:p>
    <w:p>
      <w:pPr>
        <w:spacing w:after="0"/>
      </w:pPr>
      <w:r>
        <w:rPr>
          <w:rFonts w:ascii="Consolas" w:hAnsi="Consolas"/>
          <w:sz w:val="15"/>
        </w:rPr>
        <w:t xml:space="preserve">    print("\n" + "=" * 75)</w:t>
      </w:r>
    </w:p>
    <w:p>
      <w:pPr>
        <w:spacing w:after="0"/>
      </w:pPr>
      <w:r>
        <w:rPr>
          <w:rFonts w:ascii="Consolas" w:hAnsi="Consolas"/>
          <w:sz w:val="15"/>
        </w:rPr>
        <w:t xml:space="preserve">    print("3. MINIMAL DISTURBANCE WEIGHT UPDATE CHALLENGE")</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predictions = model.predict(X_test)</w:t>
      </w:r>
    </w:p>
    <w:p>
      <w:pPr>
        <w:spacing w:after="0"/>
      </w:pPr>
      <w:r>
        <w:rPr>
          <w:rFonts w:ascii="Consolas" w:hAnsi="Consolas"/>
          <w:sz w:val="15"/>
        </w:rPr>
        <w:t xml:space="preserve"> </w:t>
      </w:r>
    </w:p>
    <w:p>
      <w:pPr>
        <w:spacing w:after="0"/>
      </w:pPr>
      <w:r>
        <w:rPr>
          <w:rFonts w:ascii="Consolas" w:hAnsi="Consolas"/>
          <w:sz w:val="15"/>
        </w:rPr>
        <w:t xml:space="preserve">    incorrect_indices = np.where(</w:t>
      </w:r>
    </w:p>
    <w:p>
      <w:pPr>
        <w:spacing w:after="0"/>
      </w:pPr>
      <w:r>
        <w:rPr>
          <w:rFonts w:ascii="Consolas" w:hAnsi="Consolas"/>
          <w:sz w:val="15"/>
        </w:rPr>
        <w:t xml:space="preserve">        predictions != y_test</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if len(incorrect_indices) == 0:</w:t>
      </w:r>
    </w:p>
    <w:p>
      <w:pPr>
        <w:spacing w:after="0"/>
      </w:pPr>
      <w:r>
        <w:rPr>
          <w:rFonts w:ascii="Consolas" w:hAnsi="Consolas"/>
          <w:sz w:val="15"/>
        </w:rPr>
        <w:t xml:space="preserve">        print("No misclassified records found.")</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index = incorrect_indices[0]</w:t>
      </w:r>
    </w:p>
    <w:p>
      <w:pPr>
        <w:spacing w:after="0"/>
      </w:pPr>
      <w:r>
        <w:rPr>
          <w:rFonts w:ascii="Consolas" w:hAnsi="Consolas"/>
          <w:sz w:val="15"/>
        </w:rPr>
        <w:t xml:space="preserve">    x = X_test[index]</w:t>
      </w:r>
    </w:p>
    <w:p>
      <w:pPr>
        <w:spacing w:after="0"/>
      </w:pPr>
      <w:r>
        <w:rPr>
          <w:rFonts w:ascii="Consolas" w:hAnsi="Consolas"/>
          <w:sz w:val="15"/>
        </w:rPr>
        <w:t xml:space="preserve">    target = y_test[index]</w:t>
      </w:r>
    </w:p>
    <w:p>
      <w:pPr>
        <w:spacing w:after="0"/>
      </w:pPr>
      <w:r>
        <w:rPr>
          <w:rFonts w:ascii="Consolas" w:hAnsi="Consolas"/>
          <w:sz w:val="15"/>
        </w:rPr>
        <w:t xml:space="preserve"> </w:t>
      </w:r>
    </w:p>
    <w:p>
      <w:pPr>
        <w:spacing w:after="0"/>
      </w:pPr>
      <w:r>
        <w:rPr>
          <w:rFonts w:ascii="Consolas" w:hAnsi="Consolas"/>
          <w:sz w:val="15"/>
        </w:rPr>
        <w:t xml:space="preserve">    print("Selected Patient:", index + 1)</w:t>
      </w:r>
    </w:p>
    <w:p>
      <w:pPr>
        <w:spacing w:after="0"/>
      </w:pPr>
      <w:r>
        <w:rPr>
          <w:rFonts w:ascii="Consolas" w:hAnsi="Consolas"/>
          <w:sz w:val="15"/>
        </w:rPr>
        <w:t xml:space="preserve">    print("Actual Class:", target)</w:t>
      </w:r>
    </w:p>
    <w:p>
      <w:pPr>
        <w:spacing w:after="0"/>
      </w:pPr>
      <w:r>
        <w:rPr>
          <w:rFonts w:ascii="Consolas" w:hAnsi="Consolas"/>
          <w:sz w:val="15"/>
        </w:rPr>
        <w:t xml:space="preserve">    print("Old MADALINE Decision:", predictions[index])</w:t>
      </w:r>
    </w:p>
    <w:p>
      <w:pPr>
        <w:spacing w:after="0"/>
      </w:pPr>
      <w:r>
        <w:rPr>
          <w:rFonts w:ascii="Consolas" w:hAnsi="Consolas"/>
          <w:sz w:val="15"/>
        </w:rPr>
        <w:t xml:space="preserve"> </w:t>
      </w:r>
    </w:p>
    <w:p>
      <w:pPr>
        <w:spacing w:after="0"/>
      </w:pPr>
      <w:r>
        <w:rPr>
          <w:rFonts w:ascii="Consolas" w:hAnsi="Consolas"/>
          <w:sz w:val="15"/>
        </w:rPr>
        <w:t xml:space="preserve">    linear_outputs = np.array([</w:t>
      </w:r>
    </w:p>
    <w:p>
      <w:pPr>
        <w:spacing w:after="0"/>
      </w:pPr>
      <w:r>
        <w:rPr>
          <w:rFonts w:ascii="Consolas" w:hAnsi="Consolas"/>
          <w:sz w:val="15"/>
        </w:rPr>
        <w:t xml:space="preserve">        unit.linear_output(x)</w:t>
      </w:r>
    </w:p>
    <w:p>
      <w:pPr>
        <w:spacing w:after="0"/>
      </w:pPr>
      <w:r>
        <w:rPr>
          <w:rFonts w:ascii="Consolas" w:hAnsi="Consolas"/>
          <w:sz w:val="15"/>
        </w:rPr>
        <w:t xml:space="preserve">        for unit in model.units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selected_unit_index = np.argmin(</w:t>
      </w:r>
    </w:p>
    <w:p>
      <w:pPr>
        <w:spacing w:after="0"/>
      </w:pPr>
      <w:r>
        <w:rPr>
          <w:rFonts w:ascii="Consolas" w:hAnsi="Consolas"/>
          <w:sz w:val="15"/>
        </w:rPr>
        <w:t xml:space="preserve">        np.abs(linear_outputs)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selected_unit = model.units[</w:t>
      </w:r>
    </w:p>
    <w:p>
      <w:pPr>
        <w:spacing w:after="0"/>
      </w:pPr>
      <w:r>
        <w:rPr>
          <w:rFonts w:ascii="Consolas" w:hAnsi="Consolas"/>
          <w:sz w:val="15"/>
        </w:rPr>
        <w:t xml:space="preserve">        selected_unit_index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old_output = linear_outputs[selected_unit_index]</w:t>
      </w:r>
    </w:p>
    <w:p>
      <w:pPr>
        <w:spacing w:after="0"/>
      </w:pPr>
      <w:r>
        <w:rPr>
          <w:rFonts w:ascii="Consolas" w:hAnsi="Consolas"/>
          <w:sz w:val="15"/>
        </w:rPr>
        <w:t xml:space="preserve">    old_weights = selected_unit.weights.copy()</w:t>
      </w:r>
    </w:p>
    <w:p>
      <w:pPr>
        <w:spacing w:after="0"/>
      </w:pPr>
      <w:r>
        <w:rPr>
          <w:rFonts w:ascii="Consolas" w:hAnsi="Consolas"/>
          <w:sz w:val="15"/>
        </w:rPr>
        <w:t xml:space="preserve">    old_bias = selected_unit.bias</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"\nSelected ADALINE Unit:",</w:t>
      </w:r>
    </w:p>
    <w:p>
      <w:pPr>
        <w:spacing w:after="0"/>
      </w:pPr>
      <w:r>
        <w:rPr>
          <w:rFonts w:ascii="Consolas" w:hAnsi="Consolas"/>
          <w:sz w:val="15"/>
        </w:rPr>
        <w:t xml:space="preserve">        selected_unit_index + 1</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"Old Linear Output:",</w:t>
      </w:r>
    </w:p>
    <w:p>
      <w:pPr>
        <w:spacing w:after="0"/>
      </w:pPr>
      <w:r>
        <w:rPr>
          <w:rFonts w:ascii="Consolas" w:hAnsi="Consolas"/>
          <w:sz w:val="15"/>
        </w:rPr>
        <w:t xml:space="preserve">        round(old_output, 4)</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"Old Weights:",</w:t>
      </w:r>
    </w:p>
    <w:p>
      <w:pPr>
        <w:spacing w:after="0"/>
      </w:pPr>
      <w:r>
        <w:rPr>
          <w:rFonts w:ascii="Consolas" w:hAnsi="Consolas"/>
          <w:sz w:val="15"/>
        </w:rPr>
        <w:t xml:space="preserve">        np.round(old_weights, 4)</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desired = 1 if target == 1 else -1</w:t>
      </w:r>
    </w:p>
    <w:p>
      <w:pPr>
        <w:spacing w:after="0"/>
      </w:pPr>
      <w:r>
        <w:rPr>
          <w:rFonts w:ascii="Consolas" w:hAnsi="Consolas"/>
          <w:sz w:val="15"/>
        </w:rPr>
        <w:t xml:space="preserve">    error = desired - old_output</w:t>
      </w:r>
    </w:p>
    <w:p>
      <w:pPr>
        <w:spacing w:after="0"/>
      </w:pPr>
      <w:r>
        <w:rPr>
          <w:rFonts w:ascii="Consolas" w:hAnsi="Consolas"/>
          <w:sz w:val="15"/>
        </w:rPr>
        <w:t xml:space="preserve"> </w:t>
      </w:r>
    </w:p>
    <w:p>
      <w:pPr>
        <w:spacing w:after="0"/>
      </w:pPr>
      <w:r>
        <w:rPr>
          <w:rFonts w:ascii="Consolas" w:hAnsi="Consolas"/>
          <w:sz w:val="15"/>
        </w:rPr>
        <w:t xml:space="preserve">    selected_unit.weights += (</w:t>
      </w:r>
    </w:p>
    <w:p>
      <w:pPr>
        <w:spacing w:after="0"/>
      </w:pPr>
      <w:r>
        <w:rPr>
          <w:rFonts w:ascii="Consolas" w:hAnsi="Consolas"/>
          <w:sz w:val="15"/>
        </w:rPr>
        <w:t xml:space="preserve">        selected_unit.learning_rate</w:t>
      </w:r>
    </w:p>
    <w:p>
      <w:pPr>
        <w:spacing w:after="0"/>
      </w:pPr>
      <w:r>
        <w:rPr>
          <w:rFonts w:ascii="Consolas" w:hAnsi="Consolas"/>
          <w:sz w:val="15"/>
        </w:rPr>
        <w:t xml:space="preserve">        * error</w:t>
      </w:r>
    </w:p>
    <w:p>
      <w:pPr>
        <w:spacing w:after="0"/>
      </w:pPr>
      <w:r>
        <w:rPr>
          <w:rFonts w:ascii="Consolas" w:hAnsi="Consolas"/>
          <w:sz w:val="15"/>
        </w:rPr>
        <w:t xml:space="preserve">        * x</w:t>
      </w:r>
    </w:p>
    <w:p>
      <w:pPr>
        <w:spacing w:after="0"/>
      </w:pPr>
      <w:r>
        <w:rPr>
          <w:rFonts w:ascii="Consolas" w:hAnsi="Consolas"/>
          <w:sz w:val="15"/>
        </w:rPr>
        <w:t xml:space="preserve">    )</w:t>
      </w:r>
    </w:p>
    <w:p>
      <w:pPr>
        <w:spacing w:after="0"/>
      </w:pPr>
      <w:r>
        <w:rPr>
          <w:rFonts w:ascii="Consolas" w:hAnsi="Consolas"/>
          <w:sz w:val="15"/>
        </w:rPr>
        <w:t xml:space="preserve">    selected_unit.bias += (</w:t>
      </w:r>
    </w:p>
    <w:p>
      <w:pPr>
        <w:spacing w:after="0"/>
      </w:pPr>
      <w:r>
        <w:rPr>
          <w:rFonts w:ascii="Consolas" w:hAnsi="Consolas"/>
          <w:sz w:val="15"/>
        </w:rPr>
        <w:t xml:space="preserve">        selected_unit.learning_rate</w:t>
      </w:r>
    </w:p>
    <w:p>
      <w:pPr>
        <w:spacing w:after="0"/>
      </w:pPr>
      <w:r>
        <w:rPr>
          <w:rFonts w:ascii="Consolas" w:hAnsi="Consolas"/>
          <w:sz w:val="15"/>
        </w:rPr>
        <w:t xml:space="preserve">        * error</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new_output = selected_unit.linear_output(x)</w:t>
      </w:r>
    </w:p>
    <w:p>
      <w:pPr>
        <w:spacing w:after="0"/>
      </w:pPr>
      <w:r>
        <w:rPr>
          <w:rFonts w:ascii="Consolas" w:hAnsi="Consolas"/>
          <w:sz w:val="15"/>
        </w:rPr>
        <w:t xml:space="preserve">    new_prediction = model.predict(</w:t>
      </w:r>
    </w:p>
    <w:p>
      <w:pPr>
        <w:spacing w:after="0"/>
      </w:pPr>
      <w:r>
        <w:rPr>
          <w:rFonts w:ascii="Consolas" w:hAnsi="Consolas"/>
          <w:sz w:val="15"/>
        </w:rPr>
        <w:t xml:space="preserve">        x.reshape(1,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"\nUpdated Weights:",</w:t>
      </w:r>
    </w:p>
    <w:p>
      <w:pPr>
        <w:spacing w:after="0"/>
      </w:pPr>
      <w:r>
        <w:rPr>
          <w:rFonts w:ascii="Consolas" w:hAnsi="Consolas"/>
          <w:sz w:val="15"/>
        </w:rPr>
        <w:t xml:space="preserve">        np.round(selected_unit.weights, 4)</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"Updated Bias:",</w:t>
      </w:r>
    </w:p>
    <w:p>
      <w:pPr>
        <w:spacing w:after="0"/>
      </w:pPr>
      <w:r>
        <w:rPr>
          <w:rFonts w:ascii="Consolas" w:hAnsi="Consolas"/>
          <w:sz w:val="15"/>
        </w:rPr>
        <w:t xml:space="preserve">        round(selected_unit.bias, 4)</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"New Linear Output:",</w:t>
      </w:r>
    </w:p>
    <w:p>
      <w:pPr>
        <w:spacing w:after="0"/>
      </w:pPr>
      <w:r>
        <w:rPr>
          <w:rFonts w:ascii="Consolas" w:hAnsi="Consolas"/>
          <w:sz w:val="15"/>
        </w:rPr>
        <w:t xml:space="preserve">        round(new_output, 4)</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"New MADALINE Decision:",</w:t>
      </w:r>
    </w:p>
    <w:p>
      <w:pPr>
        <w:spacing w:after="0"/>
      </w:pPr>
      <w:r>
        <w:rPr>
          <w:rFonts w:ascii="Consolas" w:hAnsi="Consolas"/>
          <w:sz w:val="15"/>
        </w:rPr>
        <w:t xml:space="preserve">        new_prediction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selected_unit.weights = old_weights</w:t>
      </w:r>
    </w:p>
    <w:p>
      <w:pPr>
        <w:spacing w:after="0"/>
      </w:pPr>
      <w:r>
        <w:rPr>
          <w:rFonts w:ascii="Consolas" w:hAnsi="Consolas"/>
          <w:sz w:val="15"/>
        </w:rPr>
        <w:t xml:space="preserve">    selected_unit.bias = old_bias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4</w:t>
      </w:r>
    </w:p>
    <w:p>
      <w:pPr>
        <w:spacing w:after="0"/>
      </w:pPr>
      <w:r>
        <w:rPr>
          <w:rFonts w:ascii="Consolas" w:hAnsi="Consolas"/>
          <w:sz w:val="15"/>
        </w:rPr>
        <w:t># ============================================================</w:t>
      </w:r>
    </w:p>
    <w:p>
      <w:pPr>
        <w:spacing w:after="0"/>
      </w:pPr>
      <w:r>
        <w:rPr>
          <w:rFonts w:ascii="Consolas" w:hAnsi="Consolas"/>
          <w:sz w:val="15"/>
        </w:rPr>
        <w:t>def disagreement_analyzer(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feature_names</w:t>
      </w:r>
    </w:p>
    <w:p>
      <w:pPr>
        <w:spacing w:after="0"/>
      </w:pPr>
      <w:r>
        <w:rPr>
          <w:rFonts w:ascii="Consolas" w:hAnsi="Consolas"/>
          <w:sz w:val="15"/>
        </w:rPr>
        <w:t>):</w:t>
      </w:r>
    </w:p>
    <w:p>
      <w:pPr>
        <w:spacing w:after="0"/>
      </w:pPr>
      <w:r>
        <w:rPr>
          <w:rFonts w:ascii="Consolas" w:hAnsi="Consolas"/>
          <w:sz w:val="15"/>
        </w:rPr>
        <w:t xml:space="preserve">    print("\n" + "=" * 75)</w:t>
      </w:r>
    </w:p>
    <w:p>
      <w:pPr>
        <w:spacing w:after="0"/>
      </w:pPr>
      <w:r>
        <w:rPr>
          <w:rFonts w:ascii="Consolas" w:hAnsi="Consolas"/>
          <w:sz w:val="15"/>
        </w:rPr>
        <w:t xml:space="preserve">    print("4. HIDDEN ADALINE UNIT DISAGREEMENT ANALYZER")</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predictions = model.get_unit_predictions(X_test)</w:t>
      </w:r>
    </w:p>
    <w:p>
      <w:pPr>
        <w:spacing w:after="0"/>
      </w:pPr>
      <w:r>
        <w:rPr>
          <w:rFonts w:ascii="Consolas" w:hAnsi="Consolas"/>
          <w:sz w:val="15"/>
        </w:rPr>
        <w:t xml:space="preserve">    records = []</w:t>
      </w:r>
    </w:p>
    <w:p>
      <w:pPr>
        <w:spacing w:after="0"/>
      </w:pPr>
      <w:r>
        <w:rPr>
          <w:rFonts w:ascii="Consolas" w:hAnsi="Consolas"/>
          <w:sz w:val="15"/>
        </w:rPr>
        <w:t xml:space="preserve"> </w:t>
      </w:r>
    </w:p>
    <w:p>
      <w:pPr>
        <w:spacing w:after="0"/>
      </w:pPr>
      <w:r>
        <w:rPr>
          <w:rFonts w:ascii="Consolas" w:hAnsi="Consolas"/>
          <w:sz w:val="15"/>
        </w:rPr>
        <w:t xml:space="preserve">    for i, votes in enumerate(predictions):</w:t>
      </w:r>
    </w:p>
    <w:p>
      <w:pPr>
        <w:spacing w:after="0"/>
      </w:pPr>
      <w:r>
        <w:rPr>
          <w:rFonts w:ascii="Consolas" w:hAnsi="Consolas"/>
          <w:sz w:val="15"/>
        </w:rPr>
        <w:t xml:space="preserve">        positive = np.sum(votes == 1)</w:t>
      </w:r>
    </w:p>
    <w:p>
      <w:pPr>
        <w:spacing w:after="0"/>
      </w:pPr>
      <w:r>
        <w:rPr>
          <w:rFonts w:ascii="Consolas" w:hAnsi="Consolas"/>
          <w:sz w:val="15"/>
        </w:rPr>
        <w:t xml:space="preserve">        negative = np.sum(votes == 0)</w:t>
      </w:r>
    </w:p>
    <w:p>
      <w:pPr>
        <w:spacing w:after="0"/>
      </w:pPr>
      <w:r>
        <w:rPr>
          <w:rFonts w:ascii="Consolas" w:hAnsi="Consolas"/>
          <w:sz w:val="15"/>
        </w:rPr>
        <w:t xml:space="preserve">        minority = min(positive, negative)</w:t>
      </w:r>
    </w:p>
    <w:p>
      <w:pPr>
        <w:spacing w:after="0"/>
      </w:pPr>
      <w:r>
        <w:rPr>
          <w:rFonts w:ascii="Consolas" w:hAnsi="Consolas"/>
          <w:sz w:val="15"/>
        </w:rPr>
        <w:t xml:space="preserve"> </w:t>
      </w:r>
    </w:p>
    <w:p>
      <w:pPr>
        <w:spacing w:after="0"/>
      </w:pPr>
      <w:r>
        <w:rPr>
          <w:rFonts w:ascii="Consolas" w:hAnsi="Consolas"/>
          <w:sz w:val="15"/>
        </w:rPr>
        <w:t xml:space="preserve">        disagreement_percentage = (</w:t>
      </w:r>
    </w:p>
    <w:p>
      <w:pPr>
        <w:spacing w:after="0"/>
      </w:pPr>
      <w:r>
        <w:rPr>
          <w:rFonts w:ascii="Consolas" w:hAnsi="Consolas"/>
          <w:sz w:val="15"/>
        </w:rPr>
        <w:t xml:space="preserve">            minority / model.n_units</w:t>
      </w:r>
    </w:p>
    <w:p>
      <w:pPr>
        <w:spacing w:after="0"/>
      </w:pPr>
      <w:r>
        <w:rPr>
          <w:rFonts w:ascii="Consolas" w:hAnsi="Consolas"/>
          <w:sz w:val="15"/>
        </w:rPr>
        <w:t xml:space="preserve">        ) * 100</w:t>
      </w:r>
    </w:p>
    <w:p>
      <w:pPr>
        <w:spacing w:after="0"/>
      </w:pPr>
      <w:r>
        <w:rPr>
          <w:rFonts w:ascii="Consolas" w:hAnsi="Consolas"/>
          <w:sz w:val="15"/>
        </w:rPr>
        <w:t xml:space="preserve"> </w:t>
      </w:r>
    </w:p>
    <w:p>
      <w:pPr>
        <w:spacing w:after="0"/>
      </w:pPr>
      <w:r>
        <w:rPr>
          <w:rFonts w:ascii="Consolas" w:hAnsi="Consolas"/>
          <w:sz w:val="15"/>
        </w:rPr>
        <w:t xml:space="preserve">        records.append(</w:t>
      </w:r>
    </w:p>
    <w:p>
      <w:pPr>
        <w:spacing w:after="0"/>
      </w:pPr>
      <w:r>
        <w:rPr>
          <w:rFonts w:ascii="Consolas" w:hAnsi="Consolas"/>
          <w:sz w:val="15"/>
        </w:rPr>
        <w:t xml:space="preserve">            (</w:t>
      </w:r>
    </w:p>
    <w:p>
      <w:pPr>
        <w:spacing w:after="0"/>
      </w:pPr>
      <w:r>
        <w:rPr>
          <w:rFonts w:ascii="Consolas" w:hAnsi="Consolas"/>
          <w:sz w:val="15"/>
        </w:rPr>
        <w:t xml:space="preserve">                i,</w:t>
      </w:r>
    </w:p>
    <w:p>
      <w:pPr>
        <w:spacing w:after="0"/>
      </w:pPr>
      <w:r>
        <w:rPr>
          <w:rFonts w:ascii="Consolas" w:hAnsi="Consolas"/>
          <w:sz w:val="15"/>
        </w:rPr>
        <w:t xml:space="preserve">                disagreement_percentage,</w:t>
      </w:r>
    </w:p>
    <w:p>
      <w:pPr>
        <w:spacing w:after="0"/>
      </w:pPr>
      <w:r>
        <w:rPr>
          <w:rFonts w:ascii="Consolas" w:hAnsi="Consolas"/>
          <w:sz w:val="15"/>
        </w:rPr>
        <w:t xml:space="preserve">                positive,</w:t>
      </w:r>
    </w:p>
    <w:p>
      <w:pPr>
        <w:spacing w:after="0"/>
      </w:pPr>
      <w:r>
        <w:rPr>
          <w:rFonts w:ascii="Consolas" w:hAnsi="Consolas"/>
          <w:sz w:val="15"/>
        </w:rPr>
        <w:t xml:space="preserve">                negative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records.sort(</w:t>
      </w:r>
    </w:p>
    <w:p>
      <w:pPr>
        <w:spacing w:after="0"/>
      </w:pPr>
      <w:r>
        <w:rPr>
          <w:rFonts w:ascii="Consolas" w:hAnsi="Consolas"/>
          <w:sz w:val="15"/>
        </w:rPr>
        <w:t xml:space="preserve">        key=lambda x: x[1],</w:t>
      </w:r>
    </w:p>
    <w:p>
      <w:pPr>
        <w:spacing w:after="0"/>
      </w:pPr>
      <w:r>
        <w:rPr>
          <w:rFonts w:ascii="Consolas" w:hAnsi="Consolas"/>
          <w:sz w:val="15"/>
        </w:rPr>
        <w:t xml:space="preserve">        reverse=True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"\nTop 5 Records With Highest Disagreement:"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for rank, record in enumerate(</w:t>
      </w:r>
    </w:p>
    <w:p>
      <w:pPr>
        <w:spacing w:after="0"/>
      </w:pPr>
      <w:r>
        <w:rPr>
          <w:rFonts w:ascii="Consolas" w:hAnsi="Consolas"/>
          <w:sz w:val="15"/>
        </w:rPr>
        <w:t xml:space="preserve">        records[:5], start=1</w:t>
      </w:r>
    </w:p>
    <w:p>
      <w:pPr>
        <w:spacing w:after="0"/>
      </w:pPr>
      <w:r>
        <w:rPr>
          <w:rFonts w:ascii="Consolas" w:hAnsi="Consolas"/>
          <w:sz w:val="15"/>
        </w:rPr>
        <w:t xml:space="preserve">    ):</w:t>
      </w:r>
    </w:p>
    <w:p>
      <w:pPr>
        <w:spacing w:after="0"/>
      </w:pPr>
      <w:r>
        <w:rPr>
          <w:rFonts w:ascii="Consolas" w:hAnsi="Consolas"/>
          <w:sz w:val="15"/>
        </w:rPr>
        <w:t xml:space="preserve">        index, disagreement, positive, negative = record</w:t>
      </w:r>
    </w:p>
    <w:p>
      <w:pPr>
        <w:spacing w:after="0"/>
      </w:pPr>
      <w:r>
        <w:rPr>
          <w:rFonts w:ascii="Consolas" w:hAnsi="Consolas"/>
          <w:sz w:val="15"/>
        </w:rPr>
        <w:t xml:space="preserve"> </w:t>
      </w:r>
    </w:p>
    <w:p>
      <w:pPr>
        <w:spacing w:after="0"/>
      </w:pPr>
      <w:r>
        <w:rPr>
          <w:rFonts w:ascii="Consolas" w:hAnsi="Consolas"/>
          <w:sz w:val="15"/>
        </w:rPr>
        <w:t xml:space="preserve">        print(f"\nRank {rank}")</w:t>
      </w:r>
    </w:p>
    <w:p>
      <w:pPr>
        <w:spacing w:after="0"/>
      </w:pPr>
      <w:r>
        <w:rPr>
          <w:rFonts w:ascii="Consolas" w:hAnsi="Consolas"/>
          <w:sz w:val="15"/>
        </w:rPr>
        <w:t xml:space="preserve">        print("Patient:", index + 1)</w:t>
      </w:r>
    </w:p>
    <w:p>
      <w:pPr>
        <w:spacing w:after="0"/>
      </w:pPr>
      <w:r>
        <w:rPr>
          <w:rFonts w:ascii="Consolas" w:hAnsi="Consolas"/>
          <w:sz w:val="15"/>
        </w:rPr>
        <w:t xml:space="preserve">        print(</w:t>
      </w:r>
    </w:p>
    <w:p>
      <w:pPr>
        <w:spacing w:after="0"/>
      </w:pPr>
      <w:r>
        <w:rPr>
          <w:rFonts w:ascii="Consolas" w:hAnsi="Consolas"/>
          <w:sz w:val="15"/>
        </w:rPr>
        <w:t xml:space="preserve">            f"Disagreement: "</w:t>
      </w:r>
    </w:p>
    <w:p>
      <w:pPr>
        <w:spacing w:after="0"/>
      </w:pPr>
      <w:r>
        <w:rPr>
          <w:rFonts w:ascii="Consolas" w:hAnsi="Consolas"/>
          <w:sz w:val="15"/>
        </w:rPr>
        <w:t xml:space="preserve">            f"{disagreement:.2f}%"</w:t>
      </w:r>
    </w:p>
    <w:p>
      <w:pPr>
        <w:spacing w:after="0"/>
      </w:pPr>
      <w:r>
        <w:rPr>
          <w:rFonts w:ascii="Consolas" w:hAnsi="Consolas"/>
          <w:sz w:val="15"/>
        </w:rPr>
        <w:t xml:space="preserve">        )</w:t>
      </w:r>
    </w:p>
    <w:p>
      <w:pPr>
        <w:spacing w:after="0"/>
      </w:pPr>
      <w:r>
        <w:rPr>
          <w:rFonts w:ascii="Consolas" w:hAnsi="Consolas"/>
          <w:sz w:val="15"/>
        </w:rPr>
        <w:t xml:space="preserve">        print("Positive Votes:", positive)</w:t>
      </w:r>
    </w:p>
    <w:p>
      <w:pPr>
        <w:spacing w:after="0"/>
      </w:pPr>
      <w:r>
        <w:rPr>
          <w:rFonts w:ascii="Consolas" w:hAnsi="Consolas"/>
          <w:sz w:val="15"/>
        </w:rPr>
        <w:t xml:space="preserve">        print("Negative Votes:", negative)</w:t>
      </w:r>
    </w:p>
    <w:p>
      <w:pPr>
        <w:spacing w:after="0"/>
      </w:pPr>
      <w:r>
        <w:rPr>
          <w:rFonts w:ascii="Consolas" w:hAnsi="Consolas"/>
          <w:sz w:val="15"/>
        </w:rPr>
        <w:t xml:space="preserve">        print(</w:t>
      </w:r>
    </w:p>
    <w:p>
      <w:pPr>
        <w:spacing w:after="0"/>
      </w:pPr>
      <w:r>
        <w:rPr>
          <w:rFonts w:ascii="Consolas" w:hAnsi="Consolas"/>
          <w:sz w:val="15"/>
        </w:rPr>
        <w:t xml:space="preserve">            "Unit Decisions:",</w:t>
      </w:r>
    </w:p>
    <w:p>
      <w:pPr>
        <w:spacing w:after="0"/>
      </w:pPr>
      <w:r>
        <w:rPr>
          <w:rFonts w:ascii="Consolas" w:hAnsi="Consolas"/>
          <w:sz w:val="15"/>
        </w:rPr>
        <w:t xml:space="preserve">            predictions[index]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patient = X_test[index]</w:t>
      </w:r>
    </w:p>
    <w:p>
      <w:pPr>
        <w:spacing w:after="0"/>
      </w:pPr>
      <w:r>
        <w:rPr>
          <w:rFonts w:ascii="Consolas" w:hAnsi="Consolas"/>
          <w:sz w:val="15"/>
        </w:rPr>
        <w:t xml:space="preserve">        important_indices = np.argsort(</w:t>
      </w:r>
    </w:p>
    <w:p>
      <w:pPr>
        <w:spacing w:after="0"/>
      </w:pPr>
      <w:r>
        <w:rPr>
          <w:rFonts w:ascii="Consolas" w:hAnsi="Consolas"/>
          <w:sz w:val="15"/>
        </w:rPr>
        <w:t xml:space="preserve">            np.abs(patient)</w:t>
      </w:r>
    </w:p>
    <w:p>
      <w:pPr>
        <w:spacing w:after="0"/>
      </w:pPr>
      <w:r>
        <w:rPr>
          <w:rFonts w:ascii="Consolas" w:hAnsi="Consolas"/>
          <w:sz w:val="15"/>
        </w:rPr>
        <w:t xml:space="preserve">        )[-3:][::-1]</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"Strongest Normalized Attributes:"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for feature_index in important_indices:</w:t>
      </w:r>
    </w:p>
    <w:p>
      <w:pPr>
        <w:spacing w:after="0"/>
      </w:pPr>
      <w:r>
        <w:rPr>
          <w:rFonts w:ascii="Consolas" w:hAnsi="Consolas"/>
          <w:sz w:val="15"/>
        </w:rPr>
        <w:t xml:space="preserve">            print(</w:t>
      </w:r>
    </w:p>
    <w:p>
      <w:pPr>
        <w:spacing w:after="0"/>
      </w:pPr>
      <w:r>
        <w:rPr>
          <w:rFonts w:ascii="Consolas" w:hAnsi="Consolas"/>
          <w:sz w:val="15"/>
        </w:rPr>
        <w:t xml:space="preserve">                f"  {feature_names[feature_index]} "</w:t>
      </w:r>
    </w:p>
    <w:p>
      <w:pPr>
        <w:spacing w:after="0"/>
      </w:pPr>
      <w:r>
        <w:rPr>
          <w:rFonts w:ascii="Consolas" w:hAnsi="Consolas"/>
          <w:sz w:val="15"/>
        </w:rPr>
        <w:t xml:space="preserve">                f"= {patient[feature_index]:.3f}"</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5</w:t>
      </w:r>
    </w:p>
    <w:p>
      <w:pPr>
        <w:spacing w:after="0"/>
      </w:pPr>
      <w:r>
        <w:rPr>
          <w:rFonts w:ascii="Consolas" w:hAnsi="Consolas"/>
          <w:sz w:val="15"/>
        </w:rPr>
        <w:t># ============================================================</w:t>
      </w:r>
    </w:p>
    <w:p>
      <w:pPr>
        <w:spacing w:after="0"/>
      </w:pPr>
      <w:r>
        <w:rPr>
          <w:rFonts w:ascii="Consolas" w:hAnsi="Consolas"/>
          <w:sz w:val="15"/>
        </w:rPr>
        <w:t>def decision_flip_analyzer(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feature_names</w:t>
      </w:r>
    </w:p>
    <w:p>
      <w:pPr>
        <w:spacing w:after="0"/>
      </w:pPr>
      <w:r>
        <w:rPr>
          <w:rFonts w:ascii="Consolas" w:hAnsi="Consolas"/>
          <w:sz w:val="15"/>
        </w:rPr>
        <w:t>):</w:t>
      </w:r>
    </w:p>
    <w:p>
      <w:pPr>
        <w:spacing w:after="0"/>
      </w:pPr>
      <w:r>
        <w:rPr>
          <w:rFonts w:ascii="Consolas" w:hAnsi="Consolas"/>
          <w:sz w:val="15"/>
        </w:rPr>
        <w:t xml:space="preserve">    print("\n" + "=" * 75)</w:t>
      </w:r>
    </w:p>
    <w:p>
      <w:pPr>
        <w:spacing w:after="0"/>
      </w:pPr>
      <w:r>
        <w:rPr>
          <w:rFonts w:ascii="Consolas" w:hAnsi="Consolas"/>
          <w:sz w:val="15"/>
        </w:rPr>
        <w:t xml:space="preserve">    print("5. PATIENT DECISION FLIP ANALYZER")</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f"Available patient records: "</w:t>
      </w:r>
    </w:p>
    <w:p>
      <w:pPr>
        <w:spacing w:after="0"/>
      </w:pPr>
      <w:r>
        <w:rPr>
          <w:rFonts w:ascii="Consolas" w:hAnsi="Consolas"/>
          <w:sz w:val="15"/>
        </w:rPr>
        <w:t xml:space="preserve">        f"1 to {len(X_test)}"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try:</w:t>
      </w:r>
    </w:p>
    <w:p>
      <w:pPr>
        <w:spacing w:after="0"/>
      </w:pPr>
      <w:r>
        <w:rPr>
          <w:rFonts w:ascii="Consolas" w:hAnsi="Consolas"/>
          <w:sz w:val="15"/>
        </w:rPr>
        <w:t xml:space="preserve">        patient_number = int(</w:t>
      </w:r>
    </w:p>
    <w:p>
      <w:pPr>
        <w:spacing w:after="0"/>
      </w:pPr>
      <w:r>
        <w:rPr>
          <w:rFonts w:ascii="Consolas" w:hAnsi="Consolas"/>
          <w:sz w:val="15"/>
        </w:rPr>
        <w:t xml:space="preserve">            input("Enter patient number: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if (</w:t>
      </w:r>
    </w:p>
    <w:p>
      <w:pPr>
        <w:spacing w:after="0"/>
      </w:pPr>
      <w:r>
        <w:rPr>
          <w:rFonts w:ascii="Consolas" w:hAnsi="Consolas"/>
          <w:sz w:val="15"/>
        </w:rPr>
        <w:t xml:space="preserve">            patient_number &lt; 1</w:t>
      </w:r>
    </w:p>
    <w:p>
      <w:pPr>
        <w:spacing w:after="0"/>
      </w:pPr>
      <w:r>
        <w:rPr>
          <w:rFonts w:ascii="Consolas" w:hAnsi="Consolas"/>
          <w:sz w:val="15"/>
        </w:rPr>
        <w:t xml:space="preserve">            or patient_number &gt; len(X_test)</w:t>
      </w:r>
    </w:p>
    <w:p>
      <w:pPr>
        <w:spacing w:after="0"/>
      </w:pPr>
      <w:r>
        <w:rPr>
          <w:rFonts w:ascii="Consolas" w:hAnsi="Consolas"/>
          <w:sz w:val="15"/>
        </w:rPr>
        <w:t xml:space="preserve">        ):</w:t>
      </w:r>
    </w:p>
    <w:p>
      <w:pPr>
        <w:spacing w:after="0"/>
      </w:pPr>
      <w:r>
        <w:rPr>
          <w:rFonts w:ascii="Consolas" w:hAnsi="Consolas"/>
          <w:sz w:val="15"/>
        </w:rPr>
        <w:t xml:space="preserve">            print("Invalid patient number.")</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print("\nAvailable Numerical Features:")</w:t>
      </w:r>
    </w:p>
    <w:p>
      <w:pPr>
        <w:spacing w:after="0"/>
      </w:pPr>
      <w:r>
        <w:rPr>
          <w:rFonts w:ascii="Consolas" w:hAnsi="Consolas"/>
          <w:sz w:val="15"/>
        </w:rPr>
        <w:t xml:space="preserve"> </w:t>
      </w:r>
    </w:p>
    <w:p>
      <w:pPr>
        <w:spacing w:after="0"/>
      </w:pPr>
      <w:r>
        <w:rPr>
          <w:rFonts w:ascii="Consolas" w:hAnsi="Consolas"/>
          <w:sz w:val="15"/>
        </w:rPr>
        <w:t xml:space="preserve">        for i, name in enumerate(feature_names):</w:t>
      </w:r>
    </w:p>
    <w:p>
      <w:pPr>
        <w:spacing w:after="0"/>
      </w:pPr>
      <w:r>
        <w:rPr>
          <w:rFonts w:ascii="Consolas" w:hAnsi="Consolas"/>
          <w:sz w:val="15"/>
        </w:rPr>
        <w:t xml:space="preserve">            print(f"{i + 1}. {name}")</w:t>
      </w:r>
    </w:p>
    <w:p>
      <w:pPr>
        <w:spacing w:after="0"/>
      </w:pPr>
      <w:r>
        <w:rPr>
          <w:rFonts w:ascii="Consolas" w:hAnsi="Consolas"/>
          <w:sz w:val="15"/>
        </w:rPr>
        <w:t xml:space="preserve"> </w:t>
      </w:r>
    </w:p>
    <w:p>
      <w:pPr>
        <w:spacing w:after="0"/>
      </w:pPr>
      <w:r>
        <w:rPr>
          <w:rFonts w:ascii="Consolas" w:hAnsi="Consolas"/>
          <w:sz w:val="15"/>
        </w:rPr>
        <w:t xml:space="preserve">        feature_number = int(</w:t>
      </w:r>
    </w:p>
    <w:p>
      <w:pPr>
        <w:spacing w:after="0"/>
      </w:pPr>
      <w:r>
        <w:rPr>
          <w:rFonts w:ascii="Consolas" w:hAnsi="Consolas"/>
          <w:sz w:val="15"/>
        </w:rPr>
        <w:t xml:space="preserve">            input("\nSelect feature number: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if (</w:t>
      </w:r>
    </w:p>
    <w:p>
      <w:pPr>
        <w:spacing w:after="0"/>
      </w:pPr>
      <w:r>
        <w:rPr>
          <w:rFonts w:ascii="Consolas" w:hAnsi="Consolas"/>
          <w:sz w:val="15"/>
        </w:rPr>
        <w:t xml:space="preserve">            feature_number &lt; 1</w:t>
      </w:r>
    </w:p>
    <w:p>
      <w:pPr>
        <w:spacing w:after="0"/>
      </w:pPr>
      <w:r>
        <w:rPr>
          <w:rFonts w:ascii="Consolas" w:hAnsi="Consolas"/>
          <w:sz w:val="15"/>
        </w:rPr>
        <w:t xml:space="preserve">            or feature_number &gt; len(feature_names)</w:t>
      </w:r>
    </w:p>
    <w:p>
      <w:pPr>
        <w:spacing w:after="0"/>
      </w:pPr>
      <w:r>
        <w:rPr>
          <w:rFonts w:ascii="Consolas" w:hAnsi="Consolas"/>
          <w:sz w:val="15"/>
        </w:rPr>
        <w:t xml:space="preserve">        ):</w:t>
      </w:r>
    </w:p>
    <w:p>
      <w:pPr>
        <w:spacing w:after="0"/>
      </w:pPr>
      <w:r>
        <w:rPr>
          <w:rFonts w:ascii="Consolas" w:hAnsi="Consolas"/>
          <w:sz w:val="15"/>
        </w:rPr>
        <w:t xml:space="preserve">            print("Invalid feature number.")</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except ValueError:</w:t>
      </w:r>
    </w:p>
    <w:p>
      <w:pPr>
        <w:spacing w:after="0"/>
      </w:pPr>
      <w:r>
        <w:rPr>
          <w:rFonts w:ascii="Consolas" w:hAnsi="Consolas"/>
          <w:sz w:val="15"/>
        </w:rPr>
        <w:t xml:space="preserve">        print("Please enter valid numbers.")</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patient_index = patient_number - 1</w:t>
      </w:r>
    </w:p>
    <w:p>
      <w:pPr>
        <w:spacing w:after="0"/>
      </w:pPr>
      <w:r>
        <w:rPr>
          <w:rFonts w:ascii="Consolas" w:hAnsi="Consolas"/>
          <w:sz w:val="15"/>
        </w:rPr>
        <w:t xml:space="preserve">    feature_index = feature_number - 1</w:t>
      </w:r>
    </w:p>
    <w:p>
      <w:pPr>
        <w:spacing w:after="0"/>
      </w:pPr>
      <w:r>
        <w:rPr>
          <w:rFonts w:ascii="Consolas" w:hAnsi="Consolas"/>
          <w:sz w:val="15"/>
        </w:rPr>
        <w:t xml:space="preserve"> </w:t>
      </w:r>
    </w:p>
    <w:p>
      <w:pPr>
        <w:spacing w:after="0"/>
      </w:pPr>
      <w:r>
        <w:rPr>
          <w:rFonts w:ascii="Consolas" w:hAnsi="Consolas"/>
          <w:sz w:val="15"/>
        </w:rPr>
        <w:t xml:space="preserve">    original_patient = X_test[</w:t>
      </w:r>
    </w:p>
    <w:p>
      <w:pPr>
        <w:spacing w:after="0"/>
      </w:pPr>
      <w:r>
        <w:rPr>
          <w:rFonts w:ascii="Consolas" w:hAnsi="Consolas"/>
          <w:sz w:val="15"/>
        </w:rPr>
        <w:t xml:space="preserve">        patient_index</w:t>
      </w:r>
    </w:p>
    <w:p>
      <w:pPr>
        <w:spacing w:after="0"/>
      </w:pPr>
      <w:r>
        <w:rPr>
          <w:rFonts w:ascii="Consolas" w:hAnsi="Consolas"/>
          <w:sz w:val="15"/>
        </w:rPr>
        <w:t xml:space="preserve">    ].copy()</w:t>
      </w:r>
    </w:p>
    <w:p>
      <w:pPr>
        <w:spacing w:after="0"/>
      </w:pPr>
      <w:r>
        <w:rPr>
          <w:rFonts w:ascii="Consolas" w:hAnsi="Consolas"/>
          <w:sz w:val="15"/>
        </w:rPr>
        <w:t xml:space="preserve"> </w:t>
      </w:r>
    </w:p>
    <w:p>
      <w:pPr>
        <w:spacing w:after="0"/>
      </w:pPr>
      <w:r>
        <w:rPr>
          <w:rFonts w:ascii="Consolas" w:hAnsi="Consolas"/>
          <w:sz w:val="15"/>
        </w:rPr>
        <w:t xml:space="preserve">    original_prediction = model.predict(</w:t>
      </w:r>
    </w:p>
    <w:p>
      <w:pPr>
        <w:spacing w:after="0"/>
      </w:pPr>
      <w:r>
        <w:rPr>
          <w:rFonts w:ascii="Consolas" w:hAnsi="Consolas"/>
          <w:sz w:val="15"/>
        </w:rPr>
        <w:t xml:space="preserve">        original_patient.reshape(1,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"\nSelected Feature:",</w:t>
      </w:r>
    </w:p>
    <w:p>
      <w:pPr>
        <w:spacing w:after="0"/>
      </w:pPr>
      <w:r>
        <w:rPr>
          <w:rFonts w:ascii="Consolas" w:hAnsi="Consolas"/>
          <w:sz w:val="15"/>
        </w:rPr>
        <w:t xml:space="preserve">        feature_names[feature_index]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"Original Normalized Value:",</w:t>
      </w:r>
    </w:p>
    <w:p>
      <w:pPr>
        <w:spacing w:after="0"/>
      </w:pPr>
      <w:r>
        <w:rPr>
          <w:rFonts w:ascii="Consolas" w:hAnsi="Consolas"/>
          <w:sz w:val="15"/>
        </w:rPr>
        <w:t xml:space="preserve">        round(</w:t>
      </w:r>
    </w:p>
    <w:p>
      <w:pPr>
        <w:spacing w:after="0"/>
      </w:pPr>
      <w:r>
        <w:rPr>
          <w:rFonts w:ascii="Consolas" w:hAnsi="Consolas"/>
          <w:sz w:val="15"/>
        </w:rPr>
        <w:t xml:space="preserve">            original_patient[feature_index],</w:t>
      </w:r>
    </w:p>
    <w:p>
      <w:pPr>
        <w:spacing w:after="0"/>
      </w:pPr>
      <w:r>
        <w:rPr>
          <w:rFonts w:ascii="Consolas" w:hAnsi="Consolas"/>
          <w:sz w:val="15"/>
        </w:rPr>
        <w:t xml:space="preserve">            4</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"Original Classification:",</w:t>
      </w:r>
    </w:p>
    <w:p>
      <w:pPr>
        <w:spacing w:after="0"/>
      </w:pPr>
      <w:r>
        <w:rPr>
          <w:rFonts w:ascii="Consolas" w:hAnsi="Consolas"/>
          <w:sz w:val="15"/>
        </w:rPr>
        <w:t xml:space="preserve">        original_prediction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values = np.linspace(-3, 3, 301)</w:t>
      </w:r>
    </w:p>
    <w:p>
      <w:pPr>
        <w:spacing w:after="0"/>
      </w:pPr>
      <w:r>
        <w:rPr>
          <w:rFonts w:ascii="Consolas" w:hAnsi="Consolas"/>
          <w:sz w:val="15"/>
        </w:rPr>
        <w:t xml:space="preserve">    previous_prediction = None</w:t>
      </w:r>
    </w:p>
    <w:p>
      <w:pPr>
        <w:spacing w:after="0"/>
      </w:pPr>
      <w:r>
        <w:rPr>
          <w:rFonts w:ascii="Consolas" w:hAnsi="Consolas"/>
          <w:sz w:val="15"/>
        </w:rPr>
        <w:t xml:space="preserve">    flip_value = None</w:t>
      </w:r>
    </w:p>
    <w:p>
      <w:pPr>
        <w:spacing w:after="0"/>
      </w:pPr>
      <w:r>
        <w:rPr>
          <w:rFonts w:ascii="Consolas" w:hAnsi="Consolas"/>
          <w:sz w:val="15"/>
        </w:rPr>
        <w:t xml:space="preserve"> </w:t>
      </w:r>
    </w:p>
    <w:p>
      <w:pPr>
        <w:spacing w:after="0"/>
      </w:pPr>
      <w:r>
        <w:rPr>
          <w:rFonts w:ascii="Consolas" w:hAnsi="Consolas"/>
          <w:sz w:val="15"/>
        </w:rPr>
        <w:t xml:space="preserve">    print("\nSearching for classification flip...")</w:t>
      </w:r>
    </w:p>
    <w:p>
      <w:pPr>
        <w:spacing w:after="0"/>
      </w:pPr>
      <w:r>
        <w:rPr>
          <w:rFonts w:ascii="Consolas" w:hAnsi="Consolas"/>
          <w:sz w:val="15"/>
        </w:rPr>
        <w:t xml:space="preserve"> </w:t>
      </w:r>
    </w:p>
    <w:p>
      <w:pPr>
        <w:spacing w:after="0"/>
      </w:pPr>
      <w:r>
        <w:rPr>
          <w:rFonts w:ascii="Consolas" w:hAnsi="Consolas"/>
          <w:sz w:val="15"/>
        </w:rPr>
        <w:t xml:space="preserve">    for value in values:</w:t>
      </w:r>
    </w:p>
    <w:p>
      <w:pPr>
        <w:spacing w:after="0"/>
      </w:pPr>
      <w:r>
        <w:rPr>
          <w:rFonts w:ascii="Consolas" w:hAnsi="Consolas"/>
          <w:sz w:val="15"/>
        </w:rPr>
        <w:t xml:space="preserve">        modified_patient = original_patient.copy()</w:t>
      </w:r>
    </w:p>
    <w:p>
      <w:pPr>
        <w:spacing w:after="0"/>
      </w:pPr>
      <w:r>
        <w:rPr>
          <w:rFonts w:ascii="Consolas" w:hAnsi="Consolas"/>
          <w:sz w:val="15"/>
        </w:rPr>
        <w:t xml:space="preserve">        modified_patient[feature_index] = value</w:t>
      </w:r>
    </w:p>
    <w:p>
      <w:pPr>
        <w:spacing w:after="0"/>
      </w:pPr>
      <w:r>
        <w:rPr>
          <w:rFonts w:ascii="Consolas" w:hAnsi="Consolas"/>
          <w:sz w:val="15"/>
        </w:rPr>
        <w:t xml:space="preserve"> </w:t>
      </w:r>
    </w:p>
    <w:p>
      <w:pPr>
        <w:spacing w:after="0"/>
      </w:pPr>
      <w:r>
        <w:rPr>
          <w:rFonts w:ascii="Consolas" w:hAnsi="Consolas"/>
          <w:sz w:val="15"/>
        </w:rPr>
        <w:t xml:space="preserve">        unit_predictions = model.get_unit_predictions(</w:t>
      </w:r>
    </w:p>
    <w:p>
      <w:pPr>
        <w:spacing w:after="0"/>
      </w:pPr>
      <w:r>
        <w:rPr>
          <w:rFonts w:ascii="Consolas" w:hAnsi="Consolas"/>
          <w:sz w:val="15"/>
        </w:rPr>
        <w:t xml:space="preserve">            modified_patient.reshape(1,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prediction = model.predict(</w:t>
      </w:r>
    </w:p>
    <w:p>
      <w:pPr>
        <w:spacing w:after="0"/>
      </w:pPr>
      <w:r>
        <w:rPr>
          <w:rFonts w:ascii="Consolas" w:hAnsi="Consolas"/>
          <w:sz w:val="15"/>
        </w:rPr>
        <w:t xml:space="preserve">            modified_patient.reshape(1,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if (</w:t>
      </w:r>
    </w:p>
    <w:p>
      <w:pPr>
        <w:spacing w:after="0"/>
      </w:pPr>
      <w:r>
        <w:rPr>
          <w:rFonts w:ascii="Consolas" w:hAnsi="Consolas"/>
          <w:sz w:val="15"/>
        </w:rPr>
        <w:t xml:space="preserve">            previous_prediction is not None</w:t>
      </w:r>
    </w:p>
    <w:p>
      <w:pPr>
        <w:spacing w:after="0"/>
      </w:pPr>
      <w:r>
        <w:rPr>
          <w:rFonts w:ascii="Consolas" w:hAnsi="Consolas"/>
          <w:sz w:val="15"/>
        </w:rPr>
        <w:t xml:space="preserve">            and prediction != previous_prediction</w:t>
      </w:r>
    </w:p>
    <w:p>
      <w:pPr>
        <w:spacing w:after="0"/>
      </w:pPr>
      <w:r>
        <w:rPr>
          <w:rFonts w:ascii="Consolas" w:hAnsi="Consolas"/>
          <w:sz w:val="15"/>
        </w:rPr>
        <w:t xml:space="preserve">        ):</w:t>
      </w:r>
    </w:p>
    <w:p>
      <w:pPr>
        <w:spacing w:after="0"/>
      </w:pPr>
      <w:r>
        <w:rPr>
          <w:rFonts w:ascii="Consolas" w:hAnsi="Consolas"/>
          <w:sz w:val="15"/>
        </w:rPr>
        <w:t xml:space="preserve">            flip_value = value</w:t>
      </w:r>
    </w:p>
    <w:p>
      <w:pPr>
        <w:spacing w:after="0"/>
      </w:pPr>
      <w:r>
        <w:rPr>
          <w:rFonts w:ascii="Consolas" w:hAnsi="Consolas"/>
          <w:sz w:val="15"/>
        </w:rPr>
        <w:t xml:space="preserve"> </w:t>
      </w:r>
    </w:p>
    <w:p>
      <w:pPr>
        <w:spacing w:after="0"/>
      </w:pPr>
      <w:r>
        <w:rPr>
          <w:rFonts w:ascii="Consolas" w:hAnsi="Consolas"/>
          <w:sz w:val="15"/>
        </w:rPr>
        <w:t xml:space="preserve">            print("\nClassification Flip Found!")</w:t>
      </w:r>
    </w:p>
    <w:p>
      <w:pPr>
        <w:spacing w:after="0"/>
      </w:pPr>
      <w:r>
        <w:rPr>
          <w:rFonts w:ascii="Consolas" w:hAnsi="Consolas"/>
          <w:sz w:val="15"/>
        </w:rPr>
        <w:t xml:space="preserve">            print(</w:t>
      </w:r>
    </w:p>
    <w:p>
      <w:pPr>
        <w:spacing w:after="0"/>
      </w:pPr>
      <w:r>
        <w:rPr>
          <w:rFonts w:ascii="Consolas" w:hAnsi="Consolas"/>
          <w:sz w:val="15"/>
        </w:rPr>
        <w:t xml:space="preserve">                "Normalized Feature Value:",</w:t>
      </w:r>
    </w:p>
    <w:p>
      <w:pPr>
        <w:spacing w:after="0"/>
      </w:pPr>
      <w:r>
        <w:rPr>
          <w:rFonts w:ascii="Consolas" w:hAnsi="Consolas"/>
          <w:sz w:val="15"/>
        </w:rPr>
        <w:t xml:space="preserve">                round(value, 4)</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"ADALINE Decisions:",</w:t>
      </w:r>
    </w:p>
    <w:p>
      <w:pPr>
        <w:spacing w:after="0"/>
      </w:pPr>
      <w:r>
        <w:rPr>
          <w:rFonts w:ascii="Consolas" w:hAnsi="Consolas"/>
          <w:sz w:val="15"/>
        </w:rPr>
        <w:t xml:space="preserve">                unit_predictions</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"New Classification:",</w:t>
      </w:r>
    </w:p>
    <w:p>
      <w:pPr>
        <w:spacing w:after="0"/>
      </w:pPr>
      <w:r>
        <w:rPr>
          <w:rFonts w:ascii="Consolas" w:hAnsi="Consolas"/>
          <w:sz w:val="15"/>
        </w:rPr>
        <w:t xml:space="preserve">                prediction</w:t>
      </w:r>
    </w:p>
    <w:p>
      <w:pPr>
        <w:spacing w:after="0"/>
      </w:pPr>
      <w:r>
        <w:rPr>
          <w:rFonts w:ascii="Consolas" w:hAnsi="Consolas"/>
          <w:sz w:val="15"/>
        </w:rPr>
        <w:t xml:space="preserve">            )</w:t>
      </w:r>
    </w:p>
    <w:p>
      <w:pPr>
        <w:spacing w:after="0"/>
      </w:pPr>
      <w:r>
        <w:rPr>
          <w:rFonts w:ascii="Consolas" w:hAnsi="Consolas"/>
          <w:sz w:val="15"/>
        </w:rPr>
        <w:t xml:space="preserve">            break</w:t>
      </w:r>
    </w:p>
    <w:p>
      <w:pPr>
        <w:spacing w:after="0"/>
      </w:pPr>
      <w:r>
        <w:rPr>
          <w:rFonts w:ascii="Consolas" w:hAnsi="Consolas"/>
          <w:sz w:val="15"/>
        </w:rPr>
        <w:t xml:space="preserve"> </w:t>
      </w:r>
    </w:p>
    <w:p>
      <w:pPr>
        <w:spacing w:after="0"/>
      </w:pPr>
      <w:r>
        <w:rPr>
          <w:rFonts w:ascii="Consolas" w:hAnsi="Consolas"/>
          <w:sz w:val="15"/>
        </w:rPr>
        <w:t xml:space="preserve">        previous_prediction = prediction</w:t>
      </w:r>
    </w:p>
    <w:p>
      <w:pPr>
        <w:spacing w:after="0"/>
      </w:pPr>
      <w:r>
        <w:rPr>
          <w:rFonts w:ascii="Consolas" w:hAnsi="Consolas"/>
          <w:sz w:val="15"/>
        </w:rPr>
        <w:t xml:space="preserve"> </w:t>
      </w:r>
    </w:p>
    <w:p>
      <w:pPr>
        <w:spacing w:after="0"/>
      </w:pPr>
      <w:r>
        <w:rPr>
          <w:rFonts w:ascii="Consolas" w:hAnsi="Consolas"/>
          <w:sz w:val="15"/>
        </w:rPr>
        <w:t xml:space="preserve">    if flip_value is None:</w:t>
      </w:r>
    </w:p>
    <w:p>
      <w:pPr>
        <w:spacing w:after="0"/>
      </w:pPr>
      <w:r>
        <w:rPr>
          <w:rFonts w:ascii="Consolas" w:hAnsi="Consolas"/>
          <w:sz w:val="15"/>
        </w:rPr>
        <w:t xml:space="preserve">        print(</w:t>
      </w:r>
    </w:p>
    <w:p>
      <w:pPr>
        <w:spacing w:after="0"/>
      </w:pPr>
      <w:r>
        <w:rPr>
          <w:rFonts w:ascii="Consolas" w:hAnsi="Consolas"/>
          <w:sz w:val="15"/>
        </w:rPr>
        <w:t xml:space="preserve">            "\nNo classification flip found "</w:t>
      </w:r>
    </w:p>
    <w:p>
      <w:pPr>
        <w:spacing w:after="0"/>
      </w:pPr>
      <w:r>
        <w:rPr>
          <w:rFonts w:ascii="Consolas" w:hAnsi="Consolas"/>
          <w:sz w:val="15"/>
        </w:rPr>
        <w:t xml:space="preserve">            "between normalized values -3 and +3."</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NETWORK EVALUATION</w:t>
      </w:r>
    </w:p>
    <w:p>
      <w:pPr>
        <w:spacing w:after="0"/>
      </w:pPr>
      <w:r>
        <w:rPr>
          <w:rFonts w:ascii="Consolas" w:hAnsi="Consolas"/>
          <w:sz w:val="15"/>
        </w:rPr>
        <w:t># ============================================================</w:t>
      </w:r>
    </w:p>
    <w:p>
      <w:pPr>
        <w:spacing w:after="0"/>
      </w:pPr>
      <w:r>
        <w:rPr>
          <w:rFonts w:ascii="Consolas" w:hAnsi="Consolas"/>
          <w:sz w:val="15"/>
        </w:rPr>
        <w:t>def evaluate_network(</w:t>
      </w:r>
    </w:p>
    <w:p>
      <w:pPr>
        <w:spacing w:after="0"/>
      </w:pPr>
      <w:r>
        <w:rPr>
          <w:rFonts w:ascii="Consolas" w:hAnsi="Consolas"/>
          <w:sz w:val="15"/>
        </w:rPr>
        <w:t xml:space="preserve">    n_units,</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w:t>
      </w:r>
    </w:p>
    <w:p>
      <w:pPr>
        <w:spacing w:after="0"/>
      </w:pPr>
      <w:r>
        <w:rPr>
          <w:rFonts w:ascii="Consolas" w:hAnsi="Consolas"/>
          <w:sz w:val="15"/>
        </w:rPr>
        <w:t xml:space="preserve">    np.random.seed(RANDOM_STATE + n_units)</w:t>
      </w:r>
    </w:p>
    <w:p>
      <w:pPr>
        <w:spacing w:after="0"/>
      </w:pPr>
      <w:r>
        <w:rPr>
          <w:rFonts w:ascii="Consolas" w:hAnsi="Consolas"/>
          <w:sz w:val="15"/>
        </w:rPr>
        <w:t xml:space="preserve"> </w:t>
      </w:r>
    </w:p>
    <w:p>
      <w:pPr>
        <w:spacing w:after="0"/>
      </w:pPr>
      <w:r>
        <w:rPr>
          <w:rFonts w:ascii="Consolas" w:hAnsi="Consolas"/>
          <w:sz w:val="15"/>
        </w:rPr>
        <w:t xml:space="preserve">    model = MADALINE(</w:t>
      </w:r>
    </w:p>
    <w:p>
      <w:pPr>
        <w:spacing w:after="0"/>
      </w:pPr>
      <w:r>
        <w:rPr>
          <w:rFonts w:ascii="Consolas" w:hAnsi="Consolas"/>
          <w:sz w:val="15"/>
        </w:rPr>
        <w:t xml:space="preserve">        n_features=X_train.shape[1],</w:t>
      </w:r>
    </w:p>
    <w:p>
      <w:pPr>
        <w:spacing w:after="0"/>
      </w:pPr>
      <w:r>
        <w:rPr>
          <w:rFonts w:ascii="Consolas" w:hAnsi="Consolas"/>
          <w:sz w:val="15"/>
        </w:rPr>
        <w:t xml:space="preserve">        n_units=n_units,</w:t>
      </w:r>
    </w:p>
    <w:p>
      <w:pPr>
        <w:spacing w:after="0"/>
      </w:pPr>
      <w:r>
        <w:rPr>
          <w:rFonts w:ascii="Consolas" w:hAnsi="Consolas"/>
          <w:sz w:val="15"/>
        </w:rPr>
        <w:t xml:space="preserve">        learning_rate=0.001,</w:t>
      </w:r>
    </w:p>
    <w:p>
      <w:pPr>
        <w:spacing w:after="0"/>
      </w:pPr>
      <w:r>
        <w:rPr>
          <w:rFonts w:ascii="Consolas" w:hAnsi="Consolas"/>
          <w:sz w:val="15"/>
        </w:rPr>
        <w:t xml:space="preserve">        epochs=50</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model.fit(X_train, y_train)</w:t>
      </w:r>
    </w:p>
    <w:p>
      <w:pPr>
        <w:spacing w:after="0"/>
      </w:pPr>
      <w:r>
        <w:rPr>
          <w:rFonts w:ascii="Consolas" w:hAnsi="Consolas"/>
          <w:sz w:val="15"/>
        </w:rPr>
        <w:t xml:space="preserve"> </w:t>
      </w:r>
    </w:p>
    <w:p>
      <w:pPr>
        <w:spacing w:after="0"/>
      </w:pPr>
      <w:r>
        <w:rPr>
          <w:rFonts w:ascii="Consolas" w:hAnsi="Consolas"/>
          <w:sz w:val="15"/>
        </w:rPr>
        <w:t xml:space="preserve">    predictions = model.predict(X_test)</w:t>
      </w:r>
    </w:p>
    <w:p>
      <w:pPr>
        <w:spacing w:after="0"/>
      </w:pPr>
      <w:r>
        <w:rPr>
          <w:rFonts w:ascii="Consolas" w:hAnsi="Consolas"/>
          <w:sz w:val="15"/>
        </w:rPr>
        <w:t xml:space="preserve">    unit_predictions = model.get_unit_predictions(X_test)</w:t>
      </w:r>
    </w:p>
    <w:p>
      <w:pPr>
        <w:spacing w:after="0"/>
      </w:pPr>
      <w:r>
        <w:rPr>
          <w:rFonts w:ascii="Consolas" w:hAnsi="Consolas"/>
          <w:sz w:val="15"/>
        </w:rPr>
        <w:t xml:space="preserve"> </w:t>
      </w:r>
    </w:p>
    <w:p>
      <w:pPr>
        <w:spacing w:after="0"/>
      </w:pPr>
      <w:r>
        <w:rPr>
          <w:rFonts w:ascii="Consolas" w:hAnsi="Consolas"/>
          <w:sz w:val="15"/>
        </w:rPr>
        <w:t xml:space="preserve">    accuracy = accuracy_score(</w:t>
      </w:r>
    </w:p>
    <w:p>
      <w:pPr>
        <w:spacing w:after="0"/>
      </w:pPr>
      <w:r>
        <w:rPr>
          <w:rFonts w:ascii="Consolas" w:hAnsi="Consolas"/>
          <w:sz w:val="15"/>
        </w:rPr>
        <w:t xml:space="preserve">        y_test,</w:t>
      </w:r>
    </w:p>
    <w:p>
      <w:pPr>
        <w:spacing w:after="0"/>
      </w:pPr>
      <w:r>
        <w:rPr>
          <w:rFonts w:ascii="Consolas" w:hAnsi="Consolas"/>
          <w:sz w:val="15"/>
        </w:rPr>
        <w:t xml:space="preserve">        predictions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unanimous = 0</w:t>
      </w:r>
    </w:p>
    <w:p>
      <w:pPr>
        <w:spacing w:after="0"/>
      </w:pPr>
      <w:r>
        <w:rPr>
          <w:rFonts w:ascii="Consolas" w:hAnsi="Consolas"/>
          <w:sz w:val="15"/>
        </w:rPr>
        <w:t xml:space="preserve">    conflicting = 0</w:t>
      </w:r>
    </w:p>
    <w:p>
      <w:pPr>
        <w:spacing w:after="0"/>
      </w:pPr>
      <w:r>
        <w:rPr>
          <w:rFonts w:ascii="Consolas" w:hAnsi="Consolas"/>
          <w:sz w:val="15"/>
        </w:rPr>
        <w:t xml:space="preserve">    ambiguous = 0</w:t>
      </w:r>
    </w:p>
    <w:p>
      <w:pPr>
        <w:spacing w:after="0"/>
      </w:pPr>
      <w:r>
        <w:rPr>
          <w:rFonts w:ascii="Consolas" w:hAnsi="Consolas"/>
          <w:sz w:val="15"/>
        </w:rPr>
        <w:t xml:space="preserve"> </w:t>
      </w:r>
    </w:p>
    <w:p>
      <w:pPr>
        <w:spacing w:after="0"/>
      </w:pPr>
      <w:r>
        <w:rPr>
          <w:rFonts w:ascii="Consolas" w:hAnsi="Consolas"/>
          <w:sz w:val="15"/>
        </w:rPr>
        <w:t xml:space="preserve">    for votes in unit_predictions:</w:t>
      </w:r>
    </w:p>
    <w:p>
      <w:pPr>
        <w:spacing w:after="0"/>
      </w:pPr>
      <w:r>
        <w:rPr>
          <w:rFonts w:ascii="Consolas" w:hAnsi="Consolas"/>
          <w:sz w:val="15"/>
        </w:rPr>
        <w:t xml:space="preserve">        positive = np.sum(votes == 1)</w:t>
      </w:r>
    </w:p>
    <w:p>
      <w:pPr>
        <w:spacing w:after="0"/>
      </w:pPr>
      <w:r>
        <w:rPr>
          <w:rFonts w:ascii="Consolas" w:hAnsi="Consolas"/>
          <w:sz w:val="15"/>
        </w:rPr>
        <w:t xml:space="preserve">        negative = np.sum(votes == 0)</w:t>
      </w:r>
    </w:p>
    <w:p>
      <w:pPr>
        <w:spacing w:after="0"/>
      </w:pPr>
      <w:r>
        <w:rPr>
          <w:rFonts w:ascii="Consolas" w:hAnsi="Consolas"/>
          <w:sz w:val="15"/>
        </w:rPr>
        <w:t xml:space="preserve"> </w:t>
      </w:r>
    </w:p>
    <w:p>
      <w:pPr>
        <w:spacing w:after="0"/>
      </w:pPr>
      <w:r>
        <w:rPr>
          <w:rFonts w:ascii="Consolas" w:hAnsi="Consolas"/>
          <w:sz w:val="15"/>
        </w:rPr>
        <w:t xml:space="preserve">        if (</w:t>
      </w:r>
    </w:p>
    <w:p>
      <w:pPr>
        <w:spacing w:after="0"/>
      </w:pPr>
      <w:r>
        <w:rPr>
          <w:rFonts w:ascii="Consolas" w:hAnsi="Consolas"/>
          <w:sz w:val="15"/>
        </w:rPr>
        <w:t xml:space="preserve">            positive == n_units</w:t>
      </w:r>
    </w:p>
    <w:p>
      <w:pPr>
        <w:spacing w:after="0"/>
      </w:pPr>
      <w:r>
        <w:rPr>
          <w:rFonts w:ascii="Consolas" w:hAnsi="Consolas"/>
          <w:sz w:val="15"/>
        </w:rPr>
        <w:t xml:space="preserve">            or negative == n_units</w:t>
      </w:r>
    </w:p>
    <w:p>
      <w:pPr>
        <w:spacing w:after="0"/>
      </w:pPr>
      <w:r>
        <w:rPr>
          <w:rFonts w:ascii="Consolas" w:hAnsi="Consolas"/>
          <w:sz w:val="15"/>
        </w:rPr>
        <w:t xml:space="preserve">        ):</w:t>
      </w:r>
    </w:p>
    <w:p>
      <w:pPr>
        <w:spacing w:after="0"/>
      </w:pPr>
      <w:r>
        <w:rPr>
          <w:rFonts w:ascii="Consolas" w:hAnsi="Consolas"/>
          <w:sz w:val="15"/>
        </w:rPr>
        <w:t xml:space="preserve">            unanimous += 1</w:t>
      </w:r>
    </w:p>
    <w:p>
      <w:pPr>
        <w:spacing w:after="0"/>
      </w:pPr>
      <w:r>
        <w:rPr>
          <w:rFonts w:ascii="Consolas" w:hAnsi="Consolas"/>
          <w:sz w:val="15"/>
        </w:rPr>
        <w:t xml:space="preserve">        else:</w:t>
      </w:r>
    </w:p>
    <w:p>
      <w:pPr>
        <w:spacing w:after="0"/>
      </w:pPr>
      <w:r>
        <w:rPr>
          <w:rFonts w:ascii="Consolas" w:hAnsi="Consolas"/>
          <w:sz w:val="15"/>
        </w:rPr>
        <w:t xml:space="preserve">            conflicting += 1</w:t>
      </w:r>
    </w:p>
    <w:p>
      <w:pPr>
        <w:spacing w:after="0"/>
      </w:pPr>
      <w:r>
        <w:rPr>
          <w:rFonts w:ascii="Consolas" w:hAnsi="Consolas"/>
          <w:sz w:val="15"/>
        </w:rPr>
        <w:t xml:space="preserve"> </w:t>
      </w:r>
    </w:p>
    <w:p>
      <w:pPr>
        <w:spacing w:after="0"/>
      </w:pPr>
      <w:r>
        <w:rPr>
          <w:rFonts w:ascii="Consolas" w:hAnsi="Consolas"/>
          <w:sz w:val="15"/>
        </w:rPr>
        <w:t xml:space="preserve">        if abs(positive - negative) &lt;= 1:</w:t>
      </w:r>
    </w:p>
    <w:p>
      <w:pPr>
        <w:spacing w:after="0"/>
      </w:pPr>
      <w:r>
        <w:rPr>
          <w:rFonts w:ascii="Consolas" w:hAnsi="Consolas"/>
          <w:sz w:val="15"/>
        </w:rPr>
        <w:t xml:space="preserve">            ambiguous += 1</w:t>
      </w:r>
    </w:p>
    <w:p>
      <w:pPr>
        <w:spacing w:after="0"/>
      </w:pPr>
      <w:r>
        <w:rPr>
          <w:rFonts w:ascii="Consolas" w:hAnsi="Consolas"/>
          <w:sz w:val="15"/>
        </w:rPr>
        <w:t xml:space="preserve"> </w:t>
      </w:r>
    </w:p>
    <w:p>
      <w:pPr>
        <w:spacing w:after="0"/>
      </w:pPr>
      <w:r>
        <w:rPr>
          <w:rFonts w:ascii="Consolas" w:hAnsi="Consolas"/>
          <w:sz w:val="15"/>
        </w:rPr>
        <w:t xml:space="preserve">    misclassified = np.sum(</w:t>
      </w:r>
    </w:p>
    <w:p>
      <w:pPr>
        <w:spacing w:after="0"/>
      </w:pPr>
      <w:r>
        <w:rPr>
          <w:rFonts w:ascii="Consolas" w:hAnsi="Consolas"/>
          <w:sz w:val="15"/>
        </w:rPr>
        <w:t xml:space="preserve">        predictions !=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return {</w:t>
      </w:r>
    </w:p>
    <w:p>
      <w:pPr>
        <w:spacing w:after="0"/>
      </w:pPr>
      <w:r>
        <w:rPr>
          <w:rFonts w:ascii="Consolas" w:hAnsi="Consolas"/>
          <w:sz w:val="15"/>
        </w:rPr>
        <w:t xml:space="preserve">        "units": n_units,</w:t>
      </w:r>
    </w:p>
    <w:p>
      <w:pPr>
        <w:spacing w:after="0"/>
      </w:pPr>
      <w:r>
        <w:rPr>
          <w:rFonts w:ascii="Consolas" w:hAnsi="Consolas"/>
          <w:sz w:val="15"/>
        </w:rPr>
        <w:t xml:space="preserve">        "epochs": model.epochs,</w:t>
      </w:r>
    </w:p>
    <w:p>
      <w:pPr>
        <w:spacing w:after="0"/>
      </w:pPr>
      <w:r>
        <w:rPr>
          <w:rFonts w:ascii="Consolas" w:hAnsi="Consolas"/>
          <w:sz w:val="15"/>
        </w:rPr>
        <w:t xml:space="preserve">        "accuracy": accuracy,</w:t>
      </w:r>
    </w:p>
    <w:p>
      <w:pPr>
        <w:spacing w:after="0"/>
      </w:pPr>
      <w:r>
        <w:rPr>
          <w:rFonts w:ascii="Consolas" w:hAnsi="Consolas"/>
          <w:sz w:val="15"/>
        </w:rPr>
        <w:t xml:space="preserve">        "unanimous": unanimous,</w:t>
      </w:r>
    </w:p>
    <w:p>
      <w:pPr>
        <w:spacing w:after="0"/>
      </w:pPr>
      <w:r>
        <w:rPr>
          <w:rFonts w:ascii="Consolas" w:hAnsi="Consolas"/>
          <w:sz w:val="15"/>
        </w:rPr>
        <w:t xml:space="preserve">        "conflicting": conflicting,</w:t>
      </w:r>
    </w:p>
    <w:p>
      <w:pPr>
        <w:spacing w:after="0"/>
      </w:pPr>
      <w:r>
        <w:rPr>
          <w:rFonts w:ascii="Consolas" w:hAnsi="Consolas"/>
          <w:sz w:val="15"/>
        </w:rPr>
        <w:t xml:space="preserve">        "ambiguous": ambiguous,</w:t>
      </w:r>
    </w:p>
    <w:p>
      <w:pPr>
        <w:spacing w:after="0"/>
      </w:pPr>
      <w:r>
        <w:rPr>
          <w:rFonts w:ascii="Consolas" w:hAnsi="Consolas"/>
          <w:sz w:val="15"/>
        </w:rPr>
        <w:t xml:space="preserve">        "misclassified": misclassified,</w:t>
      </w:r>
    </w:p>
    <w:p>
      <w:pPr>
        <w:spacing w:after="0"/>
      </w:pPr>
      <w:r>
        <w:rPr>
          <w:rFonts w:ascii="Consolas" w:hAnsi="Consolas"/>
          <w:sz w:val="15"/>
        </w:rPr>
        <w:t xml:space="preserve">        "model": model</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6</w:t>
      </w:r>
    </w:p>
    <w:p>
      <w:pPr>
        <w:spacing w:after="0"/>
      </w:pPr>
      <w:r>
        <w:rPr>
          <w:rFonts w:ascii="Consolas" w:hAnsi="Consolas"/>
          <w:sz w:val="15"/>
        </w:rPr>
        <w:t># ============================================================</w:t>
      </w:r>
    </w:p>
    <w:p>
      <w:pPr>
        <w:spacing w:after="0"/>
      </w:pPr>
      <w:r>
        <w:rPr>
          <w:rFonts w:ascii="Consolas" w:hAnsi="Consolas"/>
          <w:sz w:val="15"/>
        </w:rPr>
        <w:t>def network_size_challenge(</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w:t>
      </w:r>
    </w:p>
    <w:p>
      <w:pPr>
        <w:spacing w:after="0"/>
      </w:pPr>
      <w:r>
        <w:rPr>
          <w:rFonts w:ascii="Consolas" w:hAnsi="Consolas"/>
          <w:sz w:val="15"/>
        </w:rPr>
        <w:t xml:space="preserve">    print("\n" + "=" * 85)</w:t>
      </w:r>
    </w:p>
    <w:p>
      <w:pPr>
        <w:spacing w:after="0"/>
      </w:pPr>
      <w:r>
        <w:rPr>
          <w:rFonts w:ascii="Consolas" w:hAnsi="Consolas"/>
          <w:sz w:val="15"/>
        </w:rPr>
        <w:t xml:space="preserve">    print("6. MADALINE NETWORK SIZE CHALLENGE")</w:t>
      </w:r>
    </w:p>
    <w:p>
      <w:pPr>
        <w:spacing w:after="0"/>
      </w:pPr>
      <w:r>
        <w:rPr>
          <w:rFonts w:ascii="Consolas" w:hAnsi="Consolas"/>
          <w:sz w:val="15"/>
        </w:rPr>
        <w:t xml:space="preserve">    print("=" * 85)</w:t>
      </w:r>
    </w:p>
    <w:p>
      <w:pPr>
        <w:spacing w:after="0"/>
      </w:pPr>
      <w:r>
        <w:rPr>
          <w:rFonts w:ascii="Consolas" w:hAnsi="Consolas"/>
          <w:sz w:val="15"/>
        </w:rPr>
        <w:t xml:space="preserve"> </w:t>
      </w:r>
    </w:p>
    <w:p>
      <w:pPr>
        <w:spacing w:after="0"/>
      </w:pPr>
      <w:r>
        <w:rPr>
          <w:rFonts w:ascii="Consolas" w:hAnsi="Consolas"/>
          <w:sz w:val="15"/>
        </w:rPr>
        <w:t xml:space="preserve">    sizes = [3, 5, 7, 9, 11]</w:t>
      </w:r>
    </w:p>
    <w:p>
      <w:pPr>
        <w:spacing w:after="0"/>
      </w:pPr>
      <w:r>
        <w:rPr>
          <w:rFonts w:ascii="Consolas" w:hAnsi="Consolas"/>
          <w:sz w:val="15"/>
        </w:rPr>
        <w:t xml:space="preserve">    results = []</w:t>
      </w:r>
    </w:p>
    <w:p>
      <w:pPr>
        <w:spacing w:after="0"/>
      </w:pPr>
      <w:r>
        <w:rPr>
          <w:rFonts w:ascii="Consolas" w:hAnsi="Consolas"/>
          <w:sz w:val="15"/>
        </w:rPr>
        <w:t xml:space="preserve"> </w:t>
      </w:r>
    </w:p>
    <w:p>
      <w:pPr>
        <w:spacing w:after="0"/>
      </w:pPr>
      <w:r>
        <w:rPr>
          <w:rFonts w:ascii="Consolas" w:hAnsi="Consolas"/>
          <w:sz w:val="15"/>
        </w:rPr>
        <w:t xml:space="preserve">    for size in sizes:</w:t>
      </w:r>
    </w:p>
    <w:p>
      <w:pPr>
        <w:spacing w:after="0"/>
      </w:pPr>
      <w:r>
        <w:rPr>
          <w:rFonts w:ascii="Consolas" w:hAnsi="Consolas"/>
          <w:sz w:val="15"/>
        </w:rPr>
        <w:t xml:space="preserve">        print(</w:t>
      </w:r>
    </w:p>
    <w:p>
      <w:pPr>
        <w:spacing w:after="0"/>
      </w:pPr>
      <w:r>
        <w:rPr>
          <w:rFonts w:ascii="Consolas" w:hAnsi="Consolas"/>
          <w:sz w:val="15"/>
        </w:rPr>
        <w:t xml:space="preserve">            f"\nTraining network with "</w:t>
      </w:r>
    </w:p>
    <w:p>
      <w:pPr>
        <w:spacing w:after="0"/>
      </w:pPr>
      <w:r>
        <w:rPr>
          <w:rFonts w:ascii="Consolas" w:hAnsi="Consolas"/>
          <w:sz w:val="15"/>
        </w:rPr>
        <w:t xml:space="preserve">            f"{size} ADALINE units..."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result = evaluate_network(</w:t>
      </w:r>
    </w:p>
    <w:p>
      <w:pPr>
        <w:spacing w:after="0"/>
      </w:pPr>
      <w:r>
        <w:rPr>
          <w:rFonts w:ascii="Consolas" w:hAnsi="Consolas"/>
          <w:sz w:val="15"/>
        </w:rPr>
        <w:t xml:space="preserve">            size,</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results.append(result)</w:t>
      </w:r>
    </w:p>
    <w:p>
      <w:pPr>
        <w:spacing w:after="0"/>
      </w:pPr>
      <w:r>
        <w:rPr>
          <w:rFonts w:ascii="Consolas" w:hAnsi="Consolas"/>
          <w:sz w:val="15"/>
        </w:rPr>
        <w:t xml:space="preserve"> </w:t>
      </w:r>
    </w:p>
    <w:p>
      <w:pPr>
        <w:spacing w:after="0"/>
      </w:pPr>
      <w:r>
        <w:rPr>
          <w:rFonts w:ascii="Consolas" w:hAnsi="Consolas"/>
          <w:sz w:val="15"/>
        </w:rPr>
        <w:t xml:space="preserve">    print("\n" + "-" * 85)</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f"{'Units':&lt;10}"</w:t>
      </w:r>
    </w:p>
    <w:p>
      <w:pPr>
        <w:spacing w:after="0"/>
      </w:pPr>
      <w:r>
        <w:rPr>
          <w:rFonts w:ascii="Consolas" w:hAnsi="Consolas"/>
          <w:sz w:val="15"/>
        </w:rPr>
        <w:t xml:space="preserve">        f"{'Epochs':&lt;10}"</w:t>
      </w:r>
    </w:p>
    <w:p>
      <w:pPr>
        <w:spacing w:after="0"/>
      </w:pPr>
      <w:r>
        <w:rPr>
          <w:rFonts w:ascii="Consolas" w:hAnsi="Consolas"/>
          <w:sz w:val="15"/>
        </w:rPr>
        <w:t xml:space="preserve">        f"{'Accuracy':&lt;15}"</w:t>
      </w:r>
    </w:p>
    <w:p>
      <w:pPr>
        <w:spacing w:after="0"/>
      </w:pPr>
      <w:r>
        <w:rPr>
          <w:rFonts w:ascii="Consolas" w:hAnsi="Consolas"/>
          <w:sz w:val="15"/>
        </w:rPr>
        <w:t xml:space="preserve">        f"{'Unanimous':&lt;15}"</w:t>
      </w:r>
    </w:p>
    <w:p>
      <w:pPr>
        <w:spacing w:after="0"/>
      </w:pPr>
      <w:r>
        <w:rPr>
          <w:rFonts w:ascii="Consolas" w:hAnsi="Consolas"/>
          <w:sz w:val="15"/>
        </w:rPr>
        <w:t xml:space="preserve">        f"{'Conflicts':&lt;15}"</w:t>
      </w:r>
    </w:p>
    <w:p>
      <w:pPr>
        <w:spacing w:after="0"/>
      </w:pPr>
      <w:r>
        <w:rPr>
          <w:rFonts w:ascii="Consolas" w:hAnsi="Consolas"/>
          <w:sz w:val="15"/>
        </w:rPr>
        <w:t xml:space="preserve">        f"{'Misclassified':&lt;15}"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 * 85)</w:t>
      </w:r>
    </w:p>
    <w:p>
      <w:pPr>
        <w:spacing w:after="0"/>
      </w:pPr>
      <w:r>
        <w:rPr>
          <w:rFonts w:ascii="Consolas" w:hAnsi="Consolas"/>
          <w:sz w:val="15"/>
        </w:rPr>
        <w:t xml:space="preserve"> </w:t>
      </w:r>
    </w:p>
    <w:p>
      <w:pPr>
        <w:spacing w:after="0"/>
      </w:pPr>
      <w:r>
        <w:rPr>
          <w:rFonts w:ascii="Consolas" w:hAnsi="Consolas"/>
          <w:sz w:val="15"/>
        </w:rPr>
        <w:t xml:space="preserve">    for result in results:</w:t>
      </w:r>
    </w:p>
    <w:p>
      <w:pPr>
        <w:spacing w:after="0"/>
      </w:pPr>
      <w:r>
        <w:rPr>
          <w:rFonts w:ascii="Consolas" w:hAnsi="Consolas"/>
          <w:sz w:val="15"/>
        </w:rPr>
        <w:t xml:space="preserve">        print(</w:t>
      </w:r>
    </w:p>
    <w:p>
      <w:pPr>
        <w:spacing w:after="0"/>
      </w:pPr>
      <w:r>
        <w:rPr>
          <w:rFonts w:ascii="Consolas" w:hAnsi="Consolas"/>
          <w:sz w:val="15"/>
        </w:rPr>
        <w:t xml:space="preserve">            f"{result['units']:&lt;10}"</w:t>
      </w:r>
    </w:p>
    <w:p>
      <w:pPr>
        <w:spacing w:after="0"/>
      </w:pPr>
      <w:r>
        <w:rPr>
          <w:rFonts w:ascii="Consolas" w:hAnsi="Consolas"/>
          <w:sz w:val="15"/>
        </w:rPr>
        <w:t xml:space="preserve">            f"{result['epochs']:&lt;10}"</w:t>
      </w:r>
    </w:p>
    <w:p>
      <w:pPr>
        <w:spacing w:after="0"/>
      </w:pPr>
      <w:r>
        <w:rPr>
          <w:rFonts w:ascii="Consolas" w:hAnsi="Consolas"/>
          <w:sz w:val="15"/>
        </w:rPr>
        <w:t xml:space="preserve">            f"{result['accuracy'] * 100:&lt;15.2f}"</w:t>
      </w:r>
    </w:p>
    <w:p>
      <w:pPr>
        <w:spacing w:after="0"/>
      </w:pPr>
      <w:r>
        <w:rPr>
          <w:rFonts w:ascii="Consolas" w:hAnsi="Consolas"/>
          <w:sz w:val="15"/>
        </w:rPr>
        <w:t xml:space="preserve">            f"{result['unanimous']:&lt;15}"</w:t>
      </w:r>
    </w:p>
    <w:p>
      <w:pPr>
        <w:spacing w:after="0"/>
      </w:pPr>
      <w:r>
        <w:rPr>
          <w:rFonts w:ascii="Consolas" w:hAnsi="Consolas"/>
          <w:sz w:val="15"/>
        </w:rPr>
        <w:t xml:space="preserve">            f"{result['conflicting']:&lt;15}"</w:t>
      </w:r>
    </w:p>
    <w:p>
      <w:pPr>
        <w:spacing w:after="0"/>
      </w:pPr>
      <w:r>
        <w:rPr>
          <w:rFonts w:ascii="Consolas" w:hAnsi="Consolas"/>
          <w:sz w:val="15"/>
        </w:rPr>
        <w:t xml:space="preserve">            f"{result['misclassified']:&lt;15}"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best = max(</w:t>
      </w:r>
    </w:p>
    <w:p>
      <w:pPr>
        <w:spacing w:after="0"/>
      </w:pPr>
      <w:r>
        <w:rPr>
          <w:rFonts w:ascii="Consolas" w:hAnsi="Consolas"/>
          <w:sz w:val="15"/>
        </w:rPr>
        <w:t xml:space="preserve">        results,</w:t>
      </w:r>
    </w:p>
    <w:p>
      <w:pPr>
        <w:spacing w:after="0"/>
      </w:pPr>
      <w:r>
        <w:rPr>
          <w:rFonts w:ascii="Consolas" w:hAnsi="Consolas"/>
          <w:sz w:val="15"/>
        </w:rPr>
        <w:t xml:space="preserve">        key=lambda x: x["accuracy"]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"\nMost Suitable Network Size:",</w:t>
      </w:r>
    </w:p>
    <w:p>
      <w:pPr>
        <w:spacing w:after="0"/>
      </w:pPr>
      <w:r>
        <w:rPr>
          <w:rFonts w:ascii="Consolas" w:hAnsi="Consolas"/>
          <w:sz w:val="15"/>
        </w:rPr>
        <w:t xml:space="preserve">        best["units"],</w:t>
      </w:r>
    </w:p>
    <w:p>
      <w:pPr>
        <w:spacing w:after="0"/>
      </w:pPr>
      <w:r>
        <w:rPr>
          <w:rFonts w:ascii="Consolas" w:hAnsi="Consolas"/>
          <w:sz w:val="15"/>
        </w:rPr>
        <w:t xml:space="preserve">        "ADALINE Units"</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f"Best Accuracy: "</w:t>
      </w:r>
    </w:p>
    <w:p>
      <w:pPr>
        <w:spacing w:after="0"/>
      </w:pPr>
      <w:r>
        <w:rPr>
          <w:rFonts w:ascii="Consolas" w:hAnsi="Consolas"/>
          <w:sz w:val="15"/>
        </w:rPr>
        <w:t xml:space="preserve">        f"{best['accuracy'] * 100:.2f}%"</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7</w:t>
      </w:r>
    </w:p>
    <w:p>
      <w:pPr>
        <w:spacing w:after="0"/>
      </w:pPr>
      <w:r>
        <w:rPr>
          <w:rFonts w:ascii="Consolas" w:hAnsi="Consolas"/>
          <w:sz w:val="15"/>
        </w:rPr>
        <w:t># ============================================================</w:t>
      </w:r>
    </w:p>
    <w:p>
      <w:pPr>
        <w:spacing w:after="0"/>
      </w:pPr>
      <w:r>
        <w:rPr>
          <w:rFonts w:ascii="Consolas" w:hAnsi="Consolas"/>
          <w:sz w:val="15"/>
        </w:rPr>
        <w:t>def ambiguous_detector(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w:t>
      </w:r>
    </w:p>
    <w:p>
      <w:pPr>
        <w:spacing w:after="0"/>
      </w:pPr>
      <w:r>
        <w:rPr>
          <w:rFonts w:ascii="Consolas" w:hAnsi="Consolas"/>
          <w:sz w:val="15"/>
        </w:rPr>
        <w:t xml:space="preserve">    print("\n" + "=" * 75)</w:t>
      </w:r>
    </w:p>
    <w:p>
      <w:pPr>
        <w:spacing w:after="0"/>
      </w:pPr>
      <w:r>
        <w:rPr>
          <w:rFonts w:ascii="Consolas" w:hAnsi="Consolas"/>
          <w:sz w:val="15"/>
        </w:rPr>
        <w:t xml:space="preserve">    print("7. AMBIGUOUS PATIENT RECORD DETECTOR")</w:t>
      </w:r>
    </w:p>
    <w:p>
      <w:pPr>
        <w:spacing w:after="0"/>
      </w:pPr>
      <w:r>
        <w:rPr>
          <w:rFonts w:ascii="Consolas" w:hAnsi="Consolas"/>
          <w:sz w:val="15"/>
        </w:rPr>
        <w:t xml:space="preserve">    print("=" * 75)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unit_predictions,</w:t>
      </w:r>
    </w:p>
    <w:p>
      <w:pPr>
        <w:spacing w:after="0"/>
      </w:pPr>
      <w:r>
        <w:rPr>
          <w:rFonts w:ascii="Consolas" w:hAnsi="Consolas"/>
          <w:sz w:val="15"/>
        </w:rPr>
        <w:t xml:space="preserve">        positive_votes,</w:t>
      </w:r>
    </w:p>
    <w:p>
      <w:pPr>
        <w:spacing w:after="0"/>
      </w:pPr>
      <w:r>
        <w:rPr>
          <w:rFonts w:ascii="Consolas" w:hAnsi="Consolas"/>
          <w:sz w:val="15"/>
        </w:rPr>
        <w:t xml:space="preserve">        negative_votes,</w:t>
      </w:r>
    </w:p>
    <w:p>
      <w:pPr>
        <w:spacing w:after="0"/>
      </w:pPr>
      <w:r>
        <w:rPr>
          <w:rFonts w:ascii="Consolas" w:hAnsi="Consolas"/>
          <w:sz w:val="15"/>
        </w:rPr>
        <w:t xml:space="preserve">        margins</w:t>
      </w:r>
    </w:p>
    <w:p>
      <w:pPr>
        <w:spacing w:after="0"/>
      </w:pPr>
      <w:r>
        <w:rPr>
          <w:rFonts w:ascii="Consolas" w:hAnsi="Consolas"/>
          <w:sz w:val="15"/>
        </w:rPr>
        <w:t xml:space="preserve">    ) = model.voting_details(X_test)</w:t>
      </w:r>
    </w:p>
    <w:p>
      <w:pPr>
        <w:spacing w:after="0"/>
      </w:pPr>
      <w:r>
        <w:rPr>
          <w:rFonts w:ascii="Consolas" w:hAnsi="Consolas"/>
          <w:sz w:val="15"/>
        </w:rPr>
        <w:t xml:space="preserve"> </w:t>
      </w:r>
    </w:p>
    <w:p>
      <w:pPr>
        <w:spacing w:after="0"/>
      </w:pPr>
      <w:r>
        <w:rPr>
          <w:rFonts w:ascii="Consolas" w:hAnsi="Consolas"/>
          <w:sz w:val="15"/>
        </w:rPr>
        <w:t xml:space="preserve">    indices = np.argsort(margins)</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"\nTop 5 Most Ambiguous Patient Records:"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for rank, index in enumerate(</w:t>
      </w:r>
    </w:p>
    <w:p>
      <w:pPr>
        <w:spacing w:after="0"/>
      </w:pPr>
      <w:r>
        <w:rPr>
          <w:rFonts w:ascii="Consolas" w:hAnsi="Consolas"/>
          <w:sz w:val="15"/>
        </w:rPr>
        <w:t xml:space="preserve">        indices[:5], start=1</w:t>
      </w:r>
    </w:p>
    <w:p>
      <w:pPr>
        <w:spacing w:after="0"/>
      </w:pPr>
      <w:r>
        <w:rPr>
          <w:rFonts w:ascii="Consolas" w:hAnsi="Consolas"/>
          <w:sz w:val="15"/>
        </w:rPr>
        <w:t xml:space="preserve">    ):</w:t>
      </w:r>
    </w:p>
    <w:p>
      <w:pPr>
        <w:spacing w:after="0"/>
      </w:pPr>
      <w:r>
        <w:rPr>
          <w:rFonts w:ascii="Consolas" w:hAnsi="Consolas"/>
          <w:sz w:val="15"/>
        </w:rPr>
        <w:t xml:space="preserve">        final_prediction = model.predict(</w:t>
      </w:r>
    </w:p>
    <w:p>
      <w:pPr>
        <w:spacing w:after="0"/>
      </w:pPr>
      <w:r>
        <w:rPr>
          <w:rFonts w:ascii="Consolas" w:hAnsi="Consolas"/>
          <w:sz w:val="15"/>
        </w:rPr>
        <w:t xml:space="preserve">            X_test[index].reshape(1, -1)</w:t>
      </w:r>
    </w:p>
    <w:p>
      <w:pPr>
        <w:spacing w:after="0"/>
      </w:pPr>
      <w:r>
        <w:rPr>
          <w:rFonts w:ascii="Consolas" w:hAnsi="Consolas"/>
          <w:sz w:val="15"/>
        </w:rPr>
        <w:t xml:space="preserve">        )[0]</w:t>
      </w:r>
    </w:p>
    <w:p>
      <w:pPr>
        <w:spacing w:after="0"/>
      </w:pPr>
      <w:r>
        <w:rPr>
          <w:rFonts w:ascii="Consolas" w:hAnsi="Consolas"/>
          <w:sz w:val="15"/>
        </w:rPr>
        <w:t xml:space="preserve"> </w:t>
      </w:r>
    </w:p>
    <w:p>
      <w:pPr>
        <w:spacing w:after="0"/>
      </w:pPr>
      <w:r>
        <w:rPr>
          <w:rFonts w:ascii="Consolas" w:hAnsi="Consolas"/>
          <w:sz w:val="15"/>
        </w:rPr>
        <w:t xml:space="preserve">        print(f"\nRank {rank}")</w:t>
      </w:r>
    </w:p>
    <w:p>
      <w:pPr>
        <w:spacing w:after="0"/>
      </w:pPr>
      <w:r>
        <w:rPr>
          <w:rFonts w:ascii="Consolas" w:hAnsi="Consolas"/>
          <w:sz w:val="15"/>
        </w:rPr>
        <w:t xml:space="preserve">        print("Patient:", index + 1)</w:t>
      </w:r>
    </w:p>
    <w:p>
      <w:pPr>
        <w:spacing w:after="0"/>
      </w:pPr>
      <w:r>
        <w:rPr>
          <w:rFonts w:ascii="Consolas" w:hAnsi="Consolas"/>
          <w:sz w:val="15"/>
        </w:rPr>
        <w:t xml:space="preserve">        print("Actual Class:", y_test[index])</w:t>
      </w:r>
    </w:p>
    <w:p>
      <w:pPr>
        <w:spacing w:after="0"/>
      </w:pPr>
      <w:r>
        <w:rPr>
          <w:rFonts w:ascii="Consolas" w:hAnsi="Consolas"/>
          <w:sz w:val="15"/>
        </w:rPr>
        <w:t xml:space="preserve">        print(</w:t>
      </w:r>
    </w:p>
    <w:p>
      <w:pPr>
        <w:spacing w:after="0"/>
      </w:pPr>
      <w:r>
        <w:rPr>
          <w:rFonts w:ascii="Consolas" w:hAnsi="Consolas"/>
          <w:sz w:val="15"/>
        </w:rPr>
        <w:t xml:space="preserve">            "ADALINE Votes:",</w:t>
      </w:r>
    </w:p>
    <w:p>
      <w:pPr>
        <w:spacing w:after="0"/>
      </w:pPr>
      <w:r>
        <w:rPr>
          <w:rFonts w:ascii="Consolas" w:hAnsi="Consolas"/>
          <w:sz w:val="15"/>
        </w:rPr>
        <w:t xml:space="preserve">            unit_predictions[index]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"Positive Votes:",</w:t>
      </w:r>
    </w:p>
    <w:p>
      <w:pPr>
        <w:spacing w:after="0"/>
      </w:pPr>
      <w:r>
        <w:rPr>
          <w:rFonts w:ascii="Consolas" w:hAnsi="Consolas"/>
          <w:sz w:val="15"/>
        </w:rPr>
        <w:t xml:space="preserve">            positive_votes[index]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"Negative Votes:",</w:t>
      </w:r>
    </w:p>
    <w:p>
      <w:pPr>
        <w:spacing w:after="0"/>
      </w:pPr>
      <w:r>
        <w:rPr>
          <w:rFonts w:ascii="Consolas" w:hAnsi="Consolas"/>
          <w:sz w:val="15"/>
        </w:rPr>
        <w:t xml:space="preserve">            negative_votes[index]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"Voting Margin:",</w:t>
      </w:r>
    </w:p>
    <w:p>
      <w:pPr>
        <w:spacing w:after="0"/>
      </w:pPr>
      <w:r>
        <w:rPr>
          <w:rFonts w:ascii="Consolas" w:hAnsi="Consolas"/>
          <w:sz w:val="15"/>
        </w:rPr>
        <w:t xml:space="preserve">            margins[index]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"Final Classification:",</w:t>
      </w:r>
    </w:p>
    <w:p>
      <w:pPr>
        <w:spacing w:after="0"/>
      </w:pPr>
      <w:r>
        <w:rPr>
          <w:rFonts w:ascii="Consolas" w:hAnsi="Consolas"/>
          <w:sz w:val="15"/>
        </w:rPr>
        <w:t xml:space="preserve">            final_prediction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MENU 8</w:t>
      </w:r>
    </w:p>
    <w:p>
      <w:pPr>
        <w:spacing w:after="0"/>
      </w:pPr>
      <w:r>
        <w:rPr>
          <w:rFonts w:ascii="Consolas" w:hAnsi="Consolas"/>
          <w:sz w:val="15"/>
        </w:rPr>
        <w:t># ============================================================</w:t>
      </w:r>
    </w:p>
    <w:p>
      <w:pPr>
        <w:spacing w:after="0"/>
      </w:pPr>
      <w:r>
        <w:rPr>
          <w:rFonts w:ascii="Consolas" w:hAnsi="Consolas"/>
          <w:sz w:val="15"/>
        </w:rPr>
        <w:t>def performance_report(</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w:t>
      </w:r>
    </w:p>
    <w:p>
      <w:pPr>
        <w:spacing w:after="0"/>
      </w:pPr>
      <w:r>
        <w:rPr>
          <w:rFonts w:ascii="Consolas" w:hAnsi="Consolas"/>
          <w:sz w:val="15"/>
        </w:rPr>
        <w:t xml:space="preserve">    print("\n" + "=" * 105)</w:t>
      </w:r>
    </w:p>
    <w:p>
      <w:pPr>
        <w:spacing w:after="0"/>
      </w:pPr>
      <w:r>
        <w:rPr>
          <w:rFonts w:ascii="Consolas" w:hAnsi="Consolas"/>
          <w:sz w:val="15"/>
        </w:rPr>
        <w:t xml:space="preserve">    print(</w:t>
      </w:r>
    </w:p>
    <w:p>
      <w:pPr>
        <w:spacing w:after="0"/>
      </w:pPr>
      <w:r>
        <w:rPr>
          <w:rFonts w:ascii="Consolas" w:hAnsi="Consolas"/>
          <w:sz w:val="15"/>
        </w:rPr>
        <w:t xml:space="preserve">        "8. MADALINE CLASSIFICATION PERFORMANCE REPORT"</w:t>
      </w:r>
    </w:p>
    <w:p>
      <w:pPr>
        <w:spacing w:after="0"/>
      </w:pPr>
      <w:r>
        <w:rPr>
          <w:rFonts w:ascii="Consolas" w:hAnsi="Consolas"/>
          <w:sz w:val="15"/>
        </w:rPr>
        <w:t xml:space="preserve">    )</w:t>
      </w:r>
    </w:p>
    <w:p>
      <w:pPr>
        <w:spacing w:after="0"/>
      </w:pPr>
      <w:r>
        <w:rPr>
          <w:rFonts w:ascii="Consolas" w:hAnsi="Consolas"/>
          <w:sz w:val="15"/>
        </w:rPr>
        <w:t xml:space="preserve">    print("=" * 105)</w:t>
      </w:r>
    </w:p>
    <w:p>
      <w:pPr>
        <w:spacing w:after="0"/>
      </w:pPr>
      <w:r>
        <w:rPr>
          <w:rFonts w:ascii="Consolas" w:hAnsi="Consolas"/>
          <w:sz w:val="15"/>
        </w:rPr>
        <w:t xml:space="preserve"> </w:t>
      </w:r>
    </w:p>
    <w:p>
      <w:pPr>
        <w:spacing w:after="0"/>
      </w:pPr>
      <w:r>
        <w:rPr>
          <w:rFonts w:ascii="Consolas" w:hAnsi="Consolas"/>
          <w:sz w:val="15"/>
        </w:rPr>
        <w:t xml:space="preserve">    sizes = [3, 5, 7, 9, 11]</w:t>
      </w:r>
    </w:p>
    <w:p>
      <w:pPr>
        <w:spacing w:after="0"/>
      </w:pPr>
      <w:r>
        <w:rPr>
          <w:rFonts w:ascii="Consolas" w:hAnsi="Consolas"/>
          <w:sz w:val="15"/>
        </w:rPr>
        <w:t xml:space="preserve">    report = []</w:t>
      </w:r>
    </w:p>
    <w:p>
      <w:pPr>
        <w:spacing w:after="0"/>
      </w:pPr>
      <w:r>
        <w:rPr>
          <w:rFonts w:ascii="Consolas" w:hAnsi="Consolas"/>
          <w:sz w:val="15"/>
        </w:rPr>
        <w:t xml:space="preserve"> </w:t>
      </w:r>
    </w:p>
    <w:p>
      <w:pPr>
        <w:spacing w:after="0"/>
      </w:pPr>
      <w:r>
        <w:rPr>
          <w:rFonts w:ascii="Consolas" w:hAnsi="Consolas"/>
          <w:sz w:val="15"/>
        </w:rPr>
        <w:t xml:space="preserve">    for size in sizes:</w:t>
      </w:r>
    </w:p>
    <w:p>
      <w:pPr>
        <w:spacing w:after="0"/>
      </w:pPr>
      <w:r>
        <w:rPr>
          <w:rFonts w:ascii="Consolas" w:hAnsi="Consolas"/>
          <w:sz w:val="15"/>
        </w:rPr>
        <w:t xml:space="preserve">        print(</w:t>
      </w:r>
    </w:p>
    <w:p>
      <w:pPr>
        <w:spacing w:after="0"/>
      </w:pPr>
      <w:r>
        <w:rPr>
          <w:rFonts w:ascii="Consolas" w:hAnsi="Consolas"/>
          <w:sz w:val="15"/>
        </w:rPr>
        <w:t xml:space="preserve">            f"Running experiment with "</w:t>
      </w:r>
    </w:p>
    <w:p>
      <w:pPr>
        <w:spacing w:after="0"/>
      </w:pPr>
      <w:r>
        <w:rPr>
          <w:rFonts w:ascii="Consolas" w:hAnsi="Consolas"/>
          <w:sz w:val="15"/>
        </w:rPr>
        <w:t xml:space="preserve">            f"{size} units..."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result = evaluate_network(</w:t>
      </w:r>
    </w:p>
    <w:p>
      <w:pPr>
        <w:spacing w:after="0"/>
      </w:pPr>
      <w:r>
        <w:rPr>
          <w:rFonts w:ascii="Consolas" w:hAnsi="Consolas"/>
          <w:sz w:val="15"/>
        </w:rPr>
        <w:t xml:space="preserve">            size,</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majority = (</w:t>
      </w:r>
    </w:p>
    <w:p>
      <w:pPr>
        <w:spacing w:after="0"/>
      </w:pPr>
      <w:r>
        <w:rPr>
          <w:rFonts w:ascii="Consolas" w:hAnsi="Consolas"/>
          <w:sz w:val="15"/>
        </w:rPr>
        <w:t xml:space="preserve">            len(X_test) - result["unanimous"]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report.append({</w:t>
      </w:r>
    </w:p>
    <w:p>
      <w:pPr>
        <w:spacing w:after="0"/>
      </w:pPr>
      <w:r>
        <w:rPr>
          <w:rFonts w:ascii="Consolas" w:hAnsi="Consolas"/>
          <w:sz w:val="15"/>
        </w:rPr>
        <w:t xml:space="preserve">            "ADALINE Units": size,</w:t>
      </w:r>
    </w:p>
    <w:p>
      <w:pPr>
        <w:spacing w:after="0"/>
      </w:pPr>
      <w:r>
        <w:rPr>
          <w:rFonts w:ascii="Consolas" w:hAnsi="Consolas"/>
          <w:sz w:val="15"/>
        </w:rPr>
        <w:t xml:space="preserve">            "Epochs": result["epochs"],</w:t>
      </w:r>
    </w:p>
    <w:p>
      <w:pPr>
        <w:spacing w:after="0"/>
      </w:pPr>
      <w:r>
        <w:rPr>
          <w:rFonts w:ascii="Consolas" w:hAnsi="Consolas"/>
          <w:sz w:val="15"/>
        </w:rPr>
        <w:t xml:space="preserve">            "Accuracy (%)":</w:t>
      </w:r>
    </w:p>
    <w:p>
      <w:pPr>
        <w:spacing w:after="0"/>
      </w:pPr>
      <w:r>
        <w:rPr>
          <w:rFonts w:ascii="Consolas" w:hAnsi="Consolas"/>
          <w:sz w:val="15"/>
        </w:rPr>
        <w:t xml:space="preserve">                round(</w:t>
      </w:r>
    </w:p>
    <w:p>
      <w:pPr>
        <w:spacing w:after="0"/>
      </w:pPr>
      <w:r>
        <w:rPr>
          <w:rFonts w:ascii="Consolas" w:hAnsi="Consolas"/>
          <w:sz w:val="15"/>
        </w:rPr>
        <w:t xml:space="preserve">                    result["accuracy"] * 100,</w:t>
      </w:r>
    </w:p>
    <w:p>
      <w:pPr>
        <w:spacing w:after="0"/>
      </w:pPr>
      <w:r>
        <w:rPr>
          <w:rFonts w:ascii="Consolas" w:hAnsi="Consolas"/>
          <w:sz w:val="15"/>
        </w:rPr>
        <w:t xml:space="preserve">                    2</w:t>
      </w:r>
    </w:p>
    <w:p>
      <w:pPr>
        <w:spacing w:after="0"/>
      </w:pPr>
      <w:r>
        <w:rPr>
          <w:rFonts w:ascii="Consolas" w:hAnsi="Consolas"/>
          <w:sz w:val="15"/>
        </w:rPr>
        <w:t xml:space="preserve">                ),</w:t>
      </w:r>
    </w:p>
    <w:p>
      <w:pPr>
        <w:spacing w:after="0"/>
      </w:pPr>
      <w:r>
        <w:rPr>
          <w:rFonts w:ascii="Consolas" w:hAnsi="Consolas"/>
          <w:sz w:val="15"/>
        </w:rPr>
        <w:t xml:space="preserve">            "Unanimous":</w:t>
      </w:r>
    </w:p>
    <w:p>
      <w:pPr>
        <w:spacing w:after="0"/>
      </w:pPr>
      <w:r>
        <w:rPr>
          <w:rFonts w:ascii="Consolas" w:hAnsi="Consolas"/>
          <w:sz w:val="15"/>
        </w:rPr>
        <w:t xml:space="preserve">                result["unanimous"],</w:t>
      </w:r>
    </w:p>
    <w:p>
      <w:pPr>
        <w:spacing w:after="0"/>
      </w:pPr>
      <w:r>
        <w:rPr>
          <w:rFonts w:ascii="Consolas" w:hAnsi="Consolas"/>
          <w:sz w:val="15"/>
        </w:rPr>
        <w:t xml:space="preserve">            "Majority":</w:t>
      </w:r>
    </w:p>
    <w:p>
      <w:pPr>
        <w:spacing w:after="0"/>
      </w:pPr>
      <w:r>
        <w:rPr>
          <w:rFonts w:ascii="Consolas" w:hAnsi="Consolas"/>
          <w:sz w:val="15"/>
        </w:rPr>
        <w:t xml:space="preserve">                majority,</w:t>
      </w:r>
    </w:p>
    <w:p>
      <w:pPr>
        <w:spacing w:after="0"/>
      </w:pPr>
      <w:r>
        <w:rPr>
          <w:rFonts w:ascii="Consolas" w:hAnsi="Consolas"/>
          <w:sz w:val="15"/>
        </w:rPr>
        <w:t xml:space="preserve">            "Conflicting":</w:t>
      </w:r>
    </w:p>
    <w:p>
      <w:pPr>
        <w:spacing w:after="0"/>
      </w:pPr>
      <w:r>
        <w:rPr>
          <w:rFonts w:ascii="Consolas" w:hAnsi="Consolas"/>
          <w:sz w:val="15"/>
        </w:rPr>
        <w:t xml:space="preserve">                result["conflicting"],</w:t>
      </w:r>
    </w:p>
    <w:p>
      <w:pPr>
        <w:spacing w:after="0"/>
      </w:pPr>
      <w:r>
        <w:rPr>
          <w:rFonts w:ascii="Consolas" w:hAnsi="Consolas"/>
          <w:sz w:val="15"/>
        </w:rPr>
        <w:t xml:space="preserve">            "Ambiguous":</w:t>
      </w:r>
    </w:p>
    <w:p>
      <w:pPr>
        <w:spacing w:after="0"/>
      </w:pPr>
      <w:r>
        <w:rPr>
          <w:rFonts w:ascii="Consolas" w:hAnsi="Consolas"/>
          <w:sz w:val="15"/>
        </w:rPr>
        <w:t xml:space="preserve">                result["ambiguous"],</w:t>
      </w:r>
    </w:p>
    <w:p>
      <w:pPr>
        <w:spacing w:after="0"/>
      </w:pPr>
      <w:r>
        <w:rPr>
          <w:rFonts w:ascii="Consolas" w:hAnsi="Consolas"/>
          <w:sz w:val="15"/>
        </w:rPr>
        <w:t xml:space="preserve">            "Misclassified":</w:t>
      </w:r>
    </w:p>
    <w:p>
      <w:pPr>
        <w:spacing w:after="0"/>
      </w:pPr>
      <w:r>
        <w:rPr>
          <w:rFonts w:ascii="Consolas" w:hAnsi="Consolas"/>
          <w:sz w:val="15"/>
        </w:rPr>
        <w:t xml:space="preserve">                result["misclassified"]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report_df = pd.DataFrame(report)</w:t>
      </w:r>
    </w:p>
    <w:p>
      <w:pPr>
        <w:spacing w:after="0"/>
      </w:pPr>
      <w:r>
        <w:rPr>
          <w:rFonts w:ascii="Consolas" w:hAnsi="Consolas"/>
          <w:sz w:val="15"/>
        </w:rPr>
        <w:t xml:space="preserve"> </w:t>
      </w:r>
    </w:p>
    <w:p>
      <w:pPr>
        <w:spacing w:after="0"/>
      </w:pPr>
      <w:r>
        <w:rPr>
          <w:rFonts w:ascii="Consolas" w:hAnsi="Consolas"/>
          <w:sz w:val="15"/>
        </w:rPr>
        <w:t xml:space="preserve">    print("\nFINAL COMPARATIVE REPORT\n")</w:t>
      </w:r>
    </w:p>
    <w:p>
      <w:pPr>
        <w:spacing w:after="0"/>
      </w:pPr>
      <w:r>
        <w:rPr>
          <w:rFonts w:ascii="Consolas" w:hAnsi="Consolas"/>
          <w:sz w:val="15"/>
        </w:rPr>
        <w:t xml:space="preserve">    print(</w:t>
      </w:r>
    </w:p>
    <w:p>
      <w:pPr>
        <w:spacing w:after="0"/>
      </w:pPr>
      <w:r>
        <w:rPr>
          <w:rFonts w:ascii="Consolas" w:hAnsi="Consolas"/>
          <w:sz w:val="15"/>
        </w:rPr>
        <w:t xml:space="preserve">        report_df.to_string(index=False)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report_df.to_csv(</w:t>
      </w:r>
    </w:p>
    <w:p>
      <w:pPr>
        <w:spacing w:after="0"/>
      </w:pPr>
      <w:r>
        <w:rPr>
          <w:rFonts w:ascii="Consolas" w:hAnsi="Consolas"/>
          <w:sz w:val="15"/>
        </w:rPr>
        <w:t xml:space="preserve">        "madaline_performance_report.csv",</w:t>
      </w:r>
    </w:p>
    <w:p>
      <w:pPr>
        <w:spacing w:after="0"/>
      </w:pPr>
      <w:r>
        <w:rPr>
          <w:rFonts w:ascii="Consolas" w:hAnsi="Consolas"/>
          <w:sz w:val="15"/>
        </w:rPr>
        <w:t xml:space="preserve">        index=False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"\nReport saved as:"</w:t>
      </w:r>
    </w:p>
    <w:p>
      <w:pPr>
        <w:spacing w:after="0"/>
      </w:pPr>
      <w:r>
        <w:rPr>
          <w:rFonts w:ascii="Consolas" w:hAnsi="Consolas"/>
          <w:sz w:val="15"/>
        </w:rPr>
        <w:t xml:space="preserve">        "\nmadaline_performance_report.csv"</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best_index = report_df[</w:t>
      </w:r>
    </w:p>
    <w:p>
      <w:pPr>
        <w:spacing w:after="0"/>
      </w:pPr>
      <w:r>
        <w:rPr>
          <w:rFonts w:ascii="Consolas" w:hAnsi="Consolas"/>
          <w:sz w:val="15"/>
        </w:rPr>
        <w:t xml:space="preserve">        "Accuracy (%)"</w:t>
      </w:r>
    </w:p>
    <w:p>
      <w:pPr>
        <w:spacing w:after="0"/>
      </w:pPr>
      <w:r>
        <w:rPr>
          <w:rFonts w:ascii="Consolas" w:hAnsi="Consolas"/>
          <w:sz w:val="15"/>
        </w:rPr>
        <w:t xml:space="preserve">    ].idxmax()</w:t>
      </w:r>
    </w:p>
    <w:p>
      <w:pPr>
        <w:spacing w:after="0"/>
      </w:pPr>
      <w:r>
        <w:rPr>
          <w:rFonts w:ascii="Consolas" w:hAnsi="Consolas"/>
          <w:sz w:val="15"/>
        </w:rPr>
        <w:t xml:space="preserve"> </w:t>
      </w:r>
    </w:p>
    <w:p>
      <w:pPr>
        <w:spacing w:after="0"/>
      </w:pPr>
      <w:r>
        <w:rPr>
          <w:rFonts w:ascii="Consolas" w:hAnsi="Consolas"/>
          <w:sz w:val="15"/>
        </w:rPr>
        <w:t xml:space="preserve">    best = report_df.loc[best_index]</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"\nBest MADALINE Configuration"</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"ADALINE Units:",</w:t>
      </w:r>
    </w:p>
    <w:p>
      <w:pPr>
        <w:spacing w:after="0"/>
      </w:pPr>
      <w:r>
        <w:rPr>
          <w:rFonts w:ascii="Consolas" w:hAnsi="Consolas"/>
          <w:sz w:val="15"/>
        </w:rPr>
        <w:t xml:space="preserve">        int(best["ADALINE Units"])</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"Accuracy:",</w:t>
      </w:r>
    </w:p>
    <w:p>
      <w:pPr>
        <w:spacing w:after="0"/>
      </w:pPr>
      <w:r>
        <w:rPr>
          <w:rFonts w:ascii="Consolas" w:hAnsi="Consolas"/>
          <w:sz w:val="15"/>
        </w:rPr>
        <w:t xml:space="preserve">        best["Accuracy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EXTRA PERFORMANCE DETAILS</w:t>
      </w:r>
    </w:p>
    <w:p>
      <w:pPr>
        <w:spacing w:after="0"/>
      </w:pPr>
      <w:r>
        <w:rPr>
          <w:rFonts w:ascii="Consolas" w:hAnsi="Consolas"/>
          <w:sz w:val="15"/>
        </w:rPr>
        <w:t># ============================================================</w:t>
      </w:r>
    </w:p>
    <w:p>
      <w:pPr>
        <w:spacing w:after="0"/>
      </w:pPr>
      <w:r>
        <w:rPr>
          <w:rFonts w:ascii="Consolas" w:hAnsi="Consolas"/>
          <w:sz w:val="15"/>
        </w:rPr>
        <w:t>def detailed_performance(</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w:t>
      </w:r>
    </w:p>
    <w:p>
      <w:pPr>
        <w:spacing w:after="0"/>
      </w:pPr>
      <w:r>
        <w:rPr>
          <w:rFonts w:ascii="Consolas" w:hAnsi="Consolas"/>
          <w:sz w:val="15"/>
        </w:rPr>
        <w:t xml:space="preserve">    predictions = model.predict(X_test)</w:t>
      </w:r>
    </w:p>
    <w:p>
      <w:pPr>
        <w:spacing w:after="0"/>
      </w:pPr>
      <w:r>
        <w:rPr>
          <w:rFonts w:ascii="Consolas" w:hAnsi="Consolas"/>
          <w:sz w:val="15"/>
        </w:rPr>
        <w:t xml:space="preserve"> </w:t>
      </w:r>
    </w:p>
    <w:p>
      <w:pPr>
        <w:spacing w:after="0"/>
      </w:pPr>
      <w:r>
        <w:rPr>
          <w:rFonts w:ascii="Consolas" w:hAnsi="Consolas"/>
          <w:sz w:val="15"/>
        </w:rPr>
        <w:t xml:space="preserve">    print("\nConfusion Matrix:")</w:t>
      </w:r>
    </w:p>
    <w:p>
      <w:pPr>
        <w:spacing w:after="0"/>
      </w:pPr>
      <w:r>
        <w:rPr>
          <w:rFonts w:ascii="Consolas" w:hAnsi="Consolas"/>
          <w:sz w:val="15"/>
        </w:rPr>
        <w:t xml:space="preserve">    print(</w:t>
      </w:r>
    </w:p>
    <w:p>
      <w:pPr>
        <w:spacing w:after="0"/>
      </w:pPr>
      <w:r>
        <w:rPr>
          <w:rFonts w:ascii="Consolas" w:hAnsi="Consolas"/>
          <w:sz w:val="15"/>
        </w:rPr>
        <w:t xml:space="preserve">        confusion_matrix(</w:t>
      </w:r>
    </w:p>
    <w:p>
      <w:pPr>
        <w:spacing w:after="0"/>
      </w:pPr>
      <w:r>
        <w:rPr>
          <w:rFonts w:ascii="Consolas" w:hAnsi="Consolas"/>
          <w:sz w:val="15"/>
        </w:rPr>
        <w:t xml:space="preserve">            y_test,</w:t>
      </w:r>
    </w:p>
    <w:p>
      <w:pPr>
        <w:spacing w:after="0"/>
      </w:pPr>
      <w:r>
        <w:rPr>
          <w:rFonts w:ascii="Consolas" w:hAnsi="Consolas"/>
          <w:sz w:val="15"/>
        </w:rPr>
        <w:t xml:space="preserve">            predictions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print("\nClassification Report:")</w:t>
      </w:r>
    </w:p>
    <w:p>
      <w:pPr>
        <w:spacing w:after="0"/>
      </w:pPr>
      <w:r>
        <w:rPr>
          <w:rFonts w:ascii="Consolas" w:hAnsi="Consolas"/>
          <w:sz w:val="15"/>
        </w:rPr>
        <w:t xml:space="preserve">    print(</w:t>
      </w:r>
    </w:p>
    <w:p>
      <w:pPr>
        <w:spacing w:after="0"/>
      </w:pPr>
      <w:r>
        <w:rPr>
          <w:rFonts w:ascii="Consolas" w:hAnsi="Consolas"/>
          <w:sz w:val="15"/>
        </w:rPr>
        <w:t xml:space="preserve">        classification_report(</w:t>
      </w:r>
    </w:p>
    <w:p>
      <w:pPr>
        <w:spacing w:after="0"/>
      </w:pPr>
      <w:r>
        <w:rPr>
          <w:rFonts w:ascii="Consolas" w:hAnsi="Consolas"/>
          <w:sz w:val="15"/>
        </w:rPr>
        <w:t xml:space="preserve">            y_test,</w:t>
      </w:r>
    </w:p>
    <w:p>
      <w:pPr>
        <w:spacing w:after="0"/>
      </w:pPr>
      <w:r>
        <w:rPr>
          <w:rFonts w:ascii="Consolas" w:hAnsi="Consolas"/>
          <w:sz w:val="15"/>
        </w:rPr>
        <w:t xml:space="preserve">            predictions,</w:t>
      </w:r>
    </w:p>
    <w:p>
      <w:pPr>
        <w:spacing w:after="0"/>
      </w:pPr>
      <w:r>
        <w:rPr>
          <w:rFonts w:ascii="Consolas" w:hAnsi="Consolas"/>
          <w:sz w:val="15"/>
        </w:rPr>
        <w:t xml:space="preserve">            target_names=[</w:t>
      </w:r>
    </w:p>
    <w:p>
      <w:pPr>
        <w:spacing w:after="0"/>
      </w:pPr>
      <w:r>
        <w:rPr>
          <w:rFonts w:ascii="Consolas" w:hAnsi="Consolas"/>
          <w:sz w:val="15"/>
        </w:rPr>
        <w:t xml:space="preserve">                "Absence",</w:t>
      </w:r>
    </w:p>
    <w:p>
      <w:pPr>
        <w:spacing w:after="0"/>
      </w:pPr>
      <w:r>
        <w:rPr>
          <w:rFonts w:ascii="Consolas" w:hAnsi="Consolas"/>
          <w:sz w:val="15"/>
        </w:rPr>
        <w:t xml:space="preserve">                "Presence"</w:t>
      </w:r>
    </w:p>
    <w:p>
      <w:pPr>
        <w:spacing w:after="0"/>
      </w:pPr>
      <w:r>
        <w:rPr>
          <w:rFonts w:ascii="Consolas" w:hAnsi="Consolas"/>
          <w:sz w:val="15"/>
        </w:rPr>
        <w:t xml:space="preserve">            ],</w:t>
      </w:r>
    </w:p>
    <w:p>
      <w:pPr>
        <w:spacing w:after="0"/>
      </w:pPr>
      <w:r>
        <w:rPr>
          <w:rFonts w:ascii="Consolas" w:hAnsi="Consolas"/>
          <w:sz w:val="15"/>
        </w:rPr>
        <w:t xml:space="preserve">            zero_division=0</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MAIN MENU</w:t>
      </w:r>
    </w:p>
    <w:p>
      <w:pPr>
        <w:spacing w:after="0"/>
      </w:pPr>
      <w:r>
        <w:rPr>
          <w:rFonts w:ascii="Consolas" w:hAnsi="Consolas"/>
          <w:sz w:val="15"/>
        </w:rPr>
        <w:t># ============================================================</w:t>
      </w:r>
    </w:p>
    <w:p>
      <w:pPr>
        <w:spacing w:after="0"/>
      </w:pPr>
      <w:r>
        <w:rPr>
          <w:rFonts w:ascii="Consolas" w:hAnsi="Consolas"/>
          <w:sz w:val="15"/>
        </w:rPr>
        <w:t>def main():</w:t>
      </w:r>
    </w:p>
    <w:p>
      <w:pPr>
        <w:spacing w:after="0"/>
      </w:pPr>
      <w:r>
        <w:rPr>
          <w:rFonts w:ascii="Consolas" w:hAnsi="Consolas"/>
          <w:sz w:val="15"/>
        </w:rPr>
        <w:t xml:space="preserve">    print("\n" + "=" * 80)</w:t>
      </w:r>
    </w:p>
    <w:p>
      <w:pPr>
        <w:spacing w:after="0"/>
      </w:pPr>
      <w:r>
        <w:rPr>
          <w:rFonts w:ascii="Consolas" w:hAnsi="Consolas"/>
          <w:sz w:val="15"/>
        </w:rPr>
        <w:t xml:space="preserve">    print(</w:t>
      </w:r>
    </w:p>
    <w:p>
      <w:pPr>
        <w:spacing w:after="0"/>
      </w:pPr>
      <w:r>
        <w:rPr>
          <w:rFonts w:ascii="Consolas" w:hAnsi="Consolas"/>
          <w:sz w:val="15"/>
        </w:rPr>
        <w:t xml:space="preserve">        "MADALINE-BASED HEART DISEASE CLASSIFICATION"</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"AND ADAPTIVE DECISION ANALYSIS SYSTEM"</w:t>
      </w:r>
    </w:p>
    <w:p>
      <w:pPr>
        <w:spacing w:after="0"/>
      </w:pPr>
      <w:r>
        <w:rPr>
          <w:rFonts w:ascii="Consolas" w:hAnsi="Consolas"/>
          <w:sz w:val="15"/>
        </w:rPr>
        <w:t xml:space="preserve">    )</w:t>
      </w:r>
    </w:p>
    <w:p>
      <w:pPr>
        <w:spacing w:after="0"/>
      </w:pPr>
      <w:r>
        <w:rPr>
          <w:rFonts w:ascii="Consolas" w:hAnsi="Consolas"/>
          <w:sz w:val="15"/>
        </w:rPr>
        <w:t xml:space="preserve">    print("=" * 80)</w:t>
      </w:r>
    </w:p>
    <w:p>
      <w:pPr>
        <w:spacing w:after="0"/>
      </w:pPr>
      <w:r>
        <w:rPr>
          <w:rFonts w:ascii="Consolas" w:hAnsi="Consolas"/>
          <w:sz w:val="15"/>
        </w:rPr>
        <w:t xml:space="preserve"> </w:t>
      </w:r>
    </w:p>
    <w:p>
      <w:pPr>
        <w:spacing w:after="0"/>
      </w:pPr>
      <w:r>
        <w:rPr>
          <w:rFonts w:ascii="Consolas" w:hAnsi="Consolas"/>
          <w:sz w:val="15"/>
        </w:rPr>
        <w:t xml:space="preserve">    try:</w:t>
      </w:r>
    </w:p>
    <w:p>
      <w:pPr>
        <w:spacing w:after="0"/>
      </w:pPr>
      <w:r>
        <w:rPr>
          <w:rFonts w:ascii="Consolas" w:hAnsi="Consolas"/>
          <w:sz w:val="15"/>
        </w:rPr>
        <w:t xml:space="preserve">        (</w:t>
      </w:r>
    </w:p>
    <w:p>
      <w:pPr>
        <w:spacing w:after="0"/>
      </w:pPr>
      <w:r>
        <w:rPr>
          <w:rFonts w:ascii="Consolas" w:hAnsi="Consolas"/>
          <w:sz w:val="15"/>
        </w:rPr>
        <w:t xml:space="preserve">            model,</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feature_names,</w:t>
      </w:r>
    </w:p>
    <w:p>
      <w:pPr>
        <w:spacing w:after="0"/>
      </w:pPr>
      <w:r>
        <w:rPr>
          <w:rFonts w:ascii="Consolas" w:hAnsi="Consolas"/>
          <w:sz w:val="15"/>
        </w:rPr>
        <w:t xml:space="preserve">            scaler</w:t>
      </w:r>
    </w:p>
    <w:p>
      <w:pPr>
        <w:spacing w:after="0"/>
      </w:pPr>
      <w:r>
        <w:rPr>
          <w:rFonts w:ascii="Consolas" w:hAnsi="Consolas"/>
          <w:sz w:val="15"/>
        </w:rPr>
        <w:t xml:space="preserve">        ) = prepare_system()</w:t>
      </w:r>
    </w:p>
    <w:p>
      <w:pPr>
        <w:spacing w:after="0"/>
      </w:pPr>
      <w:r>
        <w:rPr>
          <w:rFonts w:ascii="Consolas" w:hAnsi="Consolas"/>
          <w:sz w:val="15"/>
        </w:rPr>
        <w:t xml:space="preserve"> </w:t>
      </w:r>
    </w:p>
    <w:p>
      <w:pPr>
        <w:spacing w:after="0"/>
      </w:pPr>
      <w:r>
        <w:rPr>
          <w:rFonts w:ascii="Consolas" w:hAnsi="Consolas"/>
          <w:sz w:val="15"/>
        </w:rPr>
        <w:t xml:space="preserve">    except FileNotFoundError:</w:t>
      </w:r>
    </w:p>
    <w:p>
      <w:pPr>
        <w:spacing w:after="0"/>
      </w:pPr>
      <w:r>
        <w:rPr>
          <w:rFonts w:ascii="Consolas" w:hAnsi="Consolas"/>
          <w:sz w:val="15"/>
        </w:rPr>
        <w:t xml:space="preserve">        print("\nERROR:")</w:t>
      </w:r>
    </w:p>
    <w:p>
      <w:pPr>
        <w:spacing w:after="0"/>
      </w:pPr>
      <w:r>
        <w:rPr>
          <w:rFonts w:ascii="Consolas" w:hAnsi="Consolas"/>
          <w:sz w:val="15"/>
        </w:rPr>
        <w:t xml:space="preserve">        print(</w:t>
      </w:r>
    </w:p>
    <w:p>
      <w:pPr>
        <w:spacing w:after="0"/>
      </w:pPr>
      <w:r>
        <w:rPr>
          <w:rFonts w:ascii="Consolas" w:hAnsi="Consolas"/>
          <w:sz w:val="15"/>
        </w:rPr>
        <w:t xml:space="preserve">            "heart_disease_uci.csv was not found."</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"\nPlace the dataset CSV in the same "</w:t>
      </w:r>
    </w:p>
    <w:p>
      <w:pPr>
        <w:spacing w:after="0"/>
      </w:pPr>
      <w:r>
        <w:rPr>
          <w:rFonts w:ascii="Consolas" w:hAnsi="Consolas"/>
          <w:sz w:val="15"/>
        </w:rPr>
        <w:t xml:space="preserve">            "folder as this program."</w:t>
      </w:r>
    </w:p>
    <w:p>
      <w:pPr>
        <w:spacing w:after="0"/>
      </w:pPr>
      <w:r>
        <w:rPr>
          <w:rFonts w:ascii="Consolas" w:hAnsi="Consolas"/>
          <w:sz w:val="15"/>
        </w:rPr>
        <w:t xml:space="preserve">        )</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except Exception as e:</w:t>
      </w:r>
    </w:p>
    <w:p>
      <w:pPr>
        <w:spacing w:after="0"/>
      </w:pPr>
      <w:r>
        <w:rPr>
          <w:rFonts w:ascii="Consolas" w:hAnsi="Consolas"/>
          <w:sz w:val="15"/>
        </w:rPr>
        <w:t xml:space="preserve">        print(</w:t>
      </w:r>
    </w:p>
    <w:p>
      <w:pPr>
        <w:spacing w:after="0"/>
      </w:pPr>
      <w:r>
        <w:rPr>
          <w:rFonts w:ascii="Consolas" w:hAnsi="Consolas"/>
          <w:sz w:val="15"/>
        </w:rPr>
        <w:t xml:space="preserve">            "\nError while loading dataset:"</w:t>
      </w:r>
    </w:p>
    <w:p>
      <w:pPr>
        <w:spacing w:after="0"/>
      </w:pPr>
      <w:r>
        <w:rPr>
          <w:rFonts w:ascii="Consolas" w:hAnsi="Consolas"/>
          <w:sz w:val="15"/>
        </w:rPr>
        <w:t xml:space="preserve">        )</w:t>
      </w:r>
    </w:p>
    <w:p>
      <w:pPr>
        <w:spacing w:after="0"/>
      </w:pPr>
      <w:r>
        <w:rPr>
          <w:rFonts w:ascii="Consolas" w:hAnsi="Consolas"/>
          <w:sz w:val="15"/>
        </w:rPr>
        <w:t xml:space="preserve">        print(e)</w:t>
      </w:r>
    </w:p>
    <w:p>
      <w:pPr>
        <w:spacing w:after="0"/>
      </w:pPr>
      <w:r>
        <w:rPr>
          <w:rFonts w:ascii="Consolas" w:hAnsi="Consolas"/>
          <w:sz w:val="15"/>
        </w:rPr>
        <w:t xml:space="preserve">        return</w:t>
      </w:r>
    </w:p>
    <w:p>
      <w:pPr>
        <w:spacing w:after="0"/>
      </w:pPr>
      <w:r>
        <w:rPr>
          <w:rFonts w:ascii="Consolas" w:hAnsi="Consolas"/>
          <w:sz w:val="15"/>
        </w:rPr>
        <w:t xml:space="preserve"> </w:t>
      </w:r>
    </w:p>
    <w:p>
      <w:pPr>
        <w:spacing w:after="0"/>
      </w:pPr>
      <w:r>
        <w:rPr>
          <w:rFonts w:ascii="Consolas" w:hAnsi="Consolas"/>
          <w:sz w:val="15"/>
        </w:rPr>
        <w:t xml:space="preserve">    while True:</w:t>
      </w:r>
    </w:p>
    <w:p>
      <w:pPr>
        <w:spacing w:after="0"/>
      </w:pPr>
      <w:r>
        <w:rPr>
          <w:rFonts w:ascii="Consolas" w:hAnsi="Consolas"/>
          <w:sz w:val="15"/>
        </w:rPr>
        <w:t xml:space="preserve">        print("\n" + "=" * 80)</w:t>
      </w:r>
    </w:p>
    <w:p>
      <w:pPr>
        <w:spacing w:after="0"/>
      </w:pPr>
      <w:r>
        <w:rPr>
          <w:rFonts w:ascii="Consolas" w:hAnsi="Consolas"/>
          <w:sz w:val="15"/>
        </w:rPr>
        <w:t xml:space="preserve">        print(</w:t>
      </w:r>
    </w:p>
    <w:p>
      <w:pPr>
        <w:spacing w:after="0"/>
      </w:pPr>
      <w:r>
        <w:rPr>
          <w:rFonts w:ascii="Consolas" w:hAnsi="Consolas"/>
          <w:sz w:val="15"/>
        </w:rPr>
        <w:t xml:space="preserve">            "MADALINE HEART DISEASE SYSTEM - MENU"</w:t>
      </w:r>
    </w:p>
    <w:p>
      <w:pPr>
        <w:spacing w:after="0"/>
      </w:pPr>
      <w:r>
        <w:rPr>
          <w:rFonts w:ascii="Consolas" w:hAnsi="Consolas"/>
          <w:sz w:val="15"/>
        </w:rPr>
        <w:t xml:space="preserve">        )</w:t>
      </w:r>
    </w:p>
    <w:p>
      <w:pPr>
        <w:spacing w:after="0"/>
      </w:pPr>
      <w:r>
        <w:rPr>
          <w:rFonts w:ascii="Consolas" w:hAnsi="Consolas"/>
          <w:sz w:val="15"/>
        </w:rPr>
        <w:t xml:space="preserve">        print("=" * 80)</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"1. Heart Disease Classification using MADALINE"</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"2. ADALINE Unit Voting Analyzer"</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"3. Minimal Disturbance Weight Update Challenge"</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"4. Hidden ADALINE Unit Disagreement Analyzer"</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"5. Patient Decision Flip Analyzer"</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"6. MADALINE Network Size Challenge"</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"7. Ambiguous Patient Record Detector"</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"8. MADALINE Classification Performance Report"</w:t>
      </w:r>
    </w:p>
    <w:p>
      <w:pPr>
        <w:spacing w:after="0"/>
      </w:pPr>
      <w:r>
        <w:rPr>
          <w:rFonts w:ascii="Consolas" w:hAnsi="Consolas"/>
          <w:sz w:val="15"/>
        </w:rPr>
        <w:t xml:space="preserve">        )</w:t>
      </w:r>
    </w:p>
    <w:p>
      <w:pPr>
        <w:spacing w:after="0"/>
      </w:pPr>
      <w:r>
        <w:rPr>
          <w:rFonts w:ascii="Consolas" w:hAnsi="Consolas"/>
          <w:sz w:val="15"/>
        </w:rPr>
        <w:t xml:space="preserve">        print("9. Exit")</w:t>
      </w:r>
    </w:p>
    <w:p>
      <w:pPr>
        <w:spacing w:after="0"/>
      </w:pPr>
      <w:r>
        <w:rPr>
          <w:rFonts w:ascii="Consolas" w:hAnsi="Consolas"/>
          <w:sz w:val="15"/>
        </w:rPr>
        <w:t xml:space="preserve">        print("=" * 80)</w:t>
      </w:r>
    </w:p>
    <w:p>
      <w:pPr>
        <w:spacing w:after="0"/>
      </w:pPr>
      <w:r>
        <w:rPr>
          <w:rFonts w:ascii="Consolas" w:hAnsi="Consolas"/>
          <w:sz w:val="15"/>
        </w:rPr>
        <w:t xml:space="preserve"> </w:t>
      </w:r>
    </w:p>
    <w:p>
      <w:pPr>
        <w:spacing w:after="0"/>
      </w:pPr>
      <w:r>
        <w:rPr>
          <w:rFonts w:ascii="Consolas" w:hAnsi="Consolas"/>
          <w:sz w:val="15"/>
        </w:rPr>
        <w:t xml:space="preserve">        choice = input(</w:t>
      </w:r>
    </w:p>
    <w:p>
      <w:pPr>
        <w:spacing w:after="0"/>
      </w:pPr>
      <w:r>
        <w:rPr>
          <w:rFonts w:ascii="Consolas" w:hAnsi="Consolas"/>
          <w:sz w:val="15"/>
        </w:rPr>
        <w:t xml:space="preserve">            "Enter your choice (1-9):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if choice == "1":</w:t>
      </w:r>
    </w:p>
    <w:p>
      <w:pPr>
        <w:spacing w:after="0"/>
      </w:pPr>
      <w:r>
        <w:rPr>
          <w:rFonts w:ascii="Consolas" w:hAnsi="Consolas"/>
          <w:sz w:val="15"/>
        </w:rPr>
        <w:t xml:space="preserve">            heart_disease_classification(</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"2":</w:t>
      </w:r>
    </w:p>
    <w:p>
      <w:pPr>
        <w:spacing w:after="0"/>
      </w:pPr>
      <w:r>
        <w:rPr>
          <w:rFonts w:ascii="Consolas" w:hAnsi="Consolas"/>
          <w:sz w:val="15"/>
        </w:rPr>
        <w:t xml:space="preserve">            voting_analyzer(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"3":</w:t>
      </w:r>
    </w:p>
    <w:p>
      <w:pPr>
        <w:spacing w:after="0"/>
      </w:pPr>
      <w:r>
        <w:rPr>
          <w:rFonts w:ascii="Consolas" w:hAnsi="Consolas"/>
          <w:sz w:val="15"/>
        </w:rPr>
        <w:t xml:space="preserve">            minimal_disturbance(</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"4":</w:t>
      </w:r>
    </w:p>
    <w:p>
      <w:pPr>
        <w:spacing w:after="0"/>
      </w:pPr>
      <w:r>
        <w:rPr>
          <w:rFonts w:ascii="Consolas" w:hAnsi="Consolas"/>
          <w:sz w:val="15"/>
        </w:rPr>
        <w:t xml:space="preserve">            disagreement_analyzer(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feature_names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"5":</w:t>
      </w:r>
    </w:p>
    <w:p>
      <w:pPr>
        <w:spacing w:after="0"/>
      </w:pPr>
      <w:r>
        <w:rPr>
          <w:rFonts w:ascii="Consolas" w:hAnsi="Consolas"/>
          <w:sz w:val="15"/>
        </w:rPr>
        <w:t xml:space="preserve">            decision_flip_analyzer(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feature_names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"6":</w:t>
      </w:r>
    </w:p>
    <w:p>
      <w:pPr>
        <w:spacing w:after="0"/>
      </w:pPr>
      <w:r>
        <w:rPr>
          <w:rFonts w:ascii="Consolas" w:hAnsi="Consolas"/>
          <w:sz w:val="15"/>
        </w:rPr>
        <w:t xml:space="preserve">            network_size_challenge(</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"7":</w:t>
      </w:r>
    </w:p>
    <w:p>
      <w:pPr>
        <w:spacing w:after="0"/>
      </w:pPr>
      <w:r>
        <w:rPr>
          <w:rFonts w:ascii="Consolas" w:hAnsi="Consolas"/>
          <w:sz w:val="15"/>
        </w:rPr>
        <w:t xml:space="preserve">            ambiguous_detector(</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"8":</w:t>
      </w:r>
    </w:p>
    <w:p>
      <w:pPr>
        <w:spacing w:after="0"/>
      </w:pPr>
      <w:r>
        <w:rPr>
          <w:rFonts w:ascii="Consolas" w:hAnsi="Consolas"/>
          <w:sz w:val="15"/>
        </w:rPr>
        <w:t xml:space="preserve">            performance_report(</w:t>
      </w:r>
    </w:p>
    <w:p>
      <w:pPr>
        <w:spacing w:after="0"/>
      </w:pPr>
      <w:r>
        <w:rPr>
          <w:rFonts w:ascii="Consolas" w:hAnsi="Consolas"/>
          <w:sz w:val="15"/>
        </w:rPr>
        <w:t xml:space="preserve">                X_train,</w:t>
      </w:r>
    </w:p>
    <w:p>
      <w:pPr>
        <w:spacing w:after="0"/>
      </w:pPr>
      <w:r>
        <w:rPr>
          <w:rFonts w:ascii="Consolas" w:hAnsi="Consolas"/>
          <w:sz w:val="15"/>
        </w:rPr>
        <w:t xml:space="preserve">                X_test,</w:t>
      </w:r>
    </w:p>
    <w:p>
      <w:pPr>
        <w:spacing w:after="0"/>
      </w:pPr>
      <w:r>
        <w:rPr>
          <w:rFonts w:ascii="Consolas" w:hAnsi="Consolas"/>
          <w:sz w:val="15"/>
        </w:rPr>
        <w:t xml:space="preserve">                y_train,</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detailed_performance(</w:t>
      </w:r>
    </w:p>
    <w:p>
      <w:pPr>
        <w:spacing w:after="0"/>
      </w:pPr>
      <w:r>
        <w:rPr>
          <w:rFonts w:ascii="Consolas" w:hAnsi="Consolas"/>
          <w:sz w:val="15"/>
        </w:rPr>
        <w:t xml:space="preserve">                model,</w:t>
      </w:r>
    </w:p>
    <w:p>
      <w:pPr>
        <w:spacing w:after="0"/>
      </w:pPr>
      <w:r>
        <w:rPr>
          <w:rFonts w:ascii="Consolas" w:hAnsi="Consolas"/>
          <w:sz w:val="15"/>
        </w:rPr>
        <w:t xml:space="preserve">                X_test,</w:t>
      </w:r>
    </w:p>
    <w:p>
      <w:pPr>
        <w:spacing w:after="0"/>
      </w:pPr>
      <w:r>
        <w:rPr>
          <w:rFonts w:ascii="Consolas" w:hAnsi="Consolas"/>
          <w:sz w:val="15"/>
        </w:rPr>
        <w:t xml:space="preserve">                y_test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elif choice == "9":</w:t>
      </w:r>
    </w:p>
    <w:p>
      <w:pPr>
        <w:spacing w:after="0"/>
      </w:pPr>
      <w:r>
        <w:rPr>
          <w:rFonts w:ascii="Consolas" w:hAnsi="Consolas"/>
          <w:sz w:val="15"/>
        </w:rPr>
        <w:t xml:space="preserve">            print(</w:t>
      </w:r>
    </w:p>
    <w:p>
      <w:pPr>
        <w:spacing w:after="0"/>
      </w:pPr>
      <w:r>
        <w:rPr>
          <w:rFonts w:ascii="Consolas" w:hAnsi="Consolas"/>
          <w:sz w:val="15"/>
        </w:rPr>
        <w:t xml:space="preserve">                "\nExiting MADALINE System..."</w:t>
      </w:r>
    </w:p>
    <w:p>
      <w:pPr>
        <w:spacing w:after="0"/>
      </w:pPr>
      <w:r>
        <w:rPr>
          <w:rFonts w:ascii="Consolas" w:hAnsi="Consolas"/>
          <w:sz w:val="15"/>
        </w:rPr>
        <w:t xml:space="preserve">            )</w:t>
      </w:r>
    </w:p>
    <w:p>
      <w:pPr>
        <w:spacing w:after="0"/>
      </w:pPr>
      <w:r>
        <w:rPr>
          <w:rFonts w:ascii="Consolas" w:hAnsi="Consolas"/>
          <w:sz w:val="15"/>
        </w:rPr>
        <w:t xml:space="preserve">            print(</w:t>
      </w:r>
    </w:p>
    <w:p>
      <w:pPr>
        <w:spacing w:after="0"/>
      </w:pPr>
      <w:r>
        <w:rPr>
          <w:rFonts w:ascii="Consolas" w:hAnsi="Consolas"/>
          <w:sz w:val="15"/>
        </w:rPr>
        <w:t xml:space="preserve">                "Program terminated successfully."</w:t>
      </w:r>
    </w:p>
    <w:p>
      <w:pPr>
        <w:spacing w:after="0"/>
      </w:pPr>
      <w:r>
        <w:rPr>
          <w:rFonts w:ascii="Consolas" w:hAnsi="Consolas"/>
          <w:sz w:val="15"/>
        </w:rPr>
        <w:t xml:space="preserve">            )</w:t>
      </w:r>
    </w:p>
    <w:p>
      <w:pPr>
        <w:spacing w:after="0"/>
      </w:pPr>
      <w:r>
        <w:rPr>
          <w:rFonts w:ascii="Consolas" w:hAnsi="Consolas"/>
          <w:sz w:val="15"/>
        </w:rPr>
        <w:t xml:space="preserve">            break</w:t>
      </w:r>
    </w:p>
    <w:p>
      <w:pPr>
        <w:spacing w:after="0"/>
      </w:pPr>
      <w:r>
        <w:rPr>
          <w:rFonts w:ascii="Consolas" w:hAnsi="Consolas"/>
          <w:sz w:val="15"/>
        </w:rPr>
        <w:t xml:space="preserve"> </w:t>
      </w:r>
    </w:p>
    <w:p>
      <w:pPr>
        <w:spacing w:after="0"/>
      </w:pPr>
      <w:r>
        <w:rPr>
          <w:rFonts w:ascii="Consolas" w:hAnsi="Consolas"/>
          <w:sz w:val="15"/>
        </w:rPr>
        <w:t xml:space="preserve">        else:</w:t>
      </w:r>
    </w:p>
    <w:p>
      <w:pPr>
        <w:spacing w:after="0"/>
      </w:pPr>
      <w:r>
        <w:rPr>
          <w:rFonts w:ascii="Consolas" w:hAnsi="Consolas"/>
          <w:sz w:val="15"/>
        </w:rPr>
        <w:t xml:space="preserve">            print(</w:t>
      </w:r>
    </w:p>
    <w:p>
      <w:pPr>
        <w:spacing w:after="0"/>
      </w:pPr>
      <w:r>
        <w:rPr>
          <w:rFonts w:ascii="Consolas" w:hAnsi="Consolas"/>
          <w:sz w:val="15"/>
        </w:rPr>
        <w:t xml:space="preserve">                "\nInvalid choice. "</w:t>
      </w:r>
    </w:p>
    <w:p>
      <w:pPr>
        <w:spacing w:after="0"/>
      </w:pPr>
      <w:r>
        <w:rPr>
          <w:rFonts w:ascii="Consolas" w:hAnsi="Consolas"/>
          <w:sz w:val="15"/>
        </w:rPr>
        <w:t xml:space="preserve">                "Please enter 1-9."</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np.random.seed(RANDOM_STATE)</w:t>
      </w:r>
    </w:p>
    <w:p>
      <w:pPr>
        <w:spacing w:after="0"/>
      </w:pPr>
      <w:r>
        <w:rPr>
          <w:rFonts w:ascii="Consolas" w:hAnsi="Consolas"/>
          <w:sz w:val="15"/>
        </w:rPr>
        <w:t xml:space="preserve">    main()</w:t>
      </w:r>
    </w:p>
    <w:p>
      <w:r>
        <w:br w:type="page"/>
      </w:r>
    </w:p>
    <w:p>
      <w:pPr>
        <w:pStyle w:val="Heading1"/>
      </w:pPr>
      <w:r>
        <w:t>PART B — OUTPUT / EXECUTION RESULTS</w:t>
      </w:r>
    </w:p>
    <w:p>
      <w:r>
        <w:t>This section is intentionally separate from the source code. Run the program with the Heart Disease CSV to generate the exact dataset-dependent numerical results. The example output below shows the structure and type of information produced by each menu option.</w:t>
      </w:r>
    </w:p>
    <w:p>
      <w:pPr>
        <w:pStyle w:val="Heading2"/>
      </w:pPr>
      <w:r>
        <w:t>Program Startup</w:t>
      </w:r>
    </w:p>
    <w:p>
      <w:pPr>
        <w:spacing w:after="0"/>
      </w:pPr>
      <w:r>
        <w:rPr>
          <w:rFonts w:ascii="Consolas" w:hAnsi="Consolas"/>
          <w:sz w:val="16"/>
        </w:rPr>
        <w:t>Loading Heart Disease Dataset...</w:t>
      </w:r>
    </w:p>
    <w:p>
      <w:pPr>
        <w:spacing w:after="0"/>
      </w:pPr>
      <w:r>
        <w:rPr>
          <w:rFonts w:ascii="Consolas" w:hAnsi="Consolas"/>
          <w:sz w:val="16"/>
        </w:rPr>
        <w:t>Dataset loaded successfully.</w:t>
      </w:r>
    </w:p>
    <w:p>
      <w:pPr>
        <w:spacing w:after="0"/>
      </w:pPr>
      <w:r>
        <w:rPr>
          <w:rFonts w:ascii="Consolas" w:hAnsi="Consolas"/>
          <w:sz w:val="16"/>
        </w:rPr>
        <w:t>Dataset shape: &lt;rows, columns&gt;</w:t>
      </w:r>
    </w:p>
    <w:p>
      <w:pPr>
        <w:spacing w:after="0"/>
      </w:pPr>
      <w:r>
        <w:rPr>
          <w:rFonts w:ascii="Consolas" w:hAnsi="Consolas"/>
          <w:sz w:val="16"/>
        </w:rPr>
        <w:t>Target column detected: num</w:t>
      </w:r>
    </w:p>
    <w:p>
      <w:pPr>
        <w:spacing w:after="0"/>
      </w:pPr>
      <w:r>
        <w:rPr>
          <w:rFonts w:ascii="Consolas" w:hAnsi="Consolas"/>
          <w:sz w:val="16"/>
        </w:rPr>
        <w:t>Number of input features: &lt;features&gt;</w:t>
      </w:r>
    </w:p>
    <w:p>
      <w:pPr>
        <w:spacing w:after="0"/>
      </w:pPr>
      <w:r>
        <w:rPr>
          <w:rFonts w:ascii="Consolas" w:hAnsi="Consolas"/>
          <w:sz w:val="16"/>
        </w:rPr>
        <w:t>Class distribution:</w:t>
      </w:r>
    </w:p>
    <w:p>
      <w:pPr>
        <w:spacing w:after="0"/>
      </w:pPr>
      <w:r>
        <w:rPr>
          <w:rFonts w:ascii="Consolas" w:hAnsi="Consolas"/>
          <w:sz w:val="16"/>
        </w:rPr>
        <w:t>0    &lt;count&gt;</w:t>
      </w:r>
    </w:p>
    <w:p>
      <w:pPr>
        <w:spacing w:after="0"/>
      </w:pPr>
      <w:r>
        <w:rPr>
          <w:rFonts w:ascii="Consolas" w:hAnsi="Consolas"/>
          <w:sz w:val="16"/>
        </w:rPr>
        <w:t>1    &lt;count&gt;</w:t>
      </w:r>
    </w:p>
    <w:p>
      <w:pPr>
        <w:spacing w:after="0"/>
      </w:pPr>
      <w:r>
        <w:rPr>
          <w:rFonts w:ascii="Consolas" w:hAnsi="Consolas"/>
          <w:sz w:val="16"/>
        </w:rPr>
        <w:t xml:space="preserve"> </w:t>
      </w:r>
    </w:p>
    <w:p>
      <w:pPr>
        <w:spacing w:after="0"/>
      </w:pPr>
      <w:r>
        <w:rPr>
          <w:rFonts w:ascii="Consolas" w:hAnsi="Consolas"/>
          <w:sz w:val="16"/>
        </w:rPr>
        <w:t>Training MADALINE Network...</w:t>
      </w:r>
    </w:p>
    <w:p>
      <w:pPr>
        <w:spacing w:after="0"/>
      </w:pPr>
      <w:r>
        <w:rPr>
          <w:rFonts w:ascii="Consolas" w:hAnsi="Consolas"/>
          <w:sz w:val="16"/>
        </w:rPr>
        <w:t>Training completed.</w:t>
      </w:r>
    </w:p>
    <w:p>
      <w:pPr>
        <w:pStyle w:val="Heading2"/>
      </w:pPr>
      <w:r>
        <w:t>MENU 1 — Heart Disease Classification</w:t>
      </w:r>
    </w:p>
    <w:p>
      <w:pPr>
        <w:spacing w:after="0"/>
      </w:pPr>
      <w:r>
        <w:rPr>
          <w:rFonts w:ascii="Consolas" w:hAnsi="Consolas"/>
          <w:sz w:val="16"/>
        </w:rPr>
        <w:t>Patient: 1</w:t>
      </w:r>
    </w:p>
    <w:p>
      <w:pPr>
        <w:spacing w:after="0"/>
      </w:pPr>
      <w:r>
        <w:rPr>
          <w:rFonts w:ascii="Consolas" w:hAnsi="Consolas"/>
          <w:sz w:val="16"/>
        </w:rPr>
        <w:t>Actual Class   : 0</w:t>
      </w:r>
    </w:p>
    <w:p>
      <w:pPr>
        <w:spacing w:after="0"/>
      </w:pPr>
      <w:r>
        <w:rPr>
          <w:rFonts w:ascii="Consolas" w:hAnsi="Consolas"/>
          <w:sz w:val="16"/>
        </w:rPr>
        <w:t>Predicted Class: 0</w:t>
      </w:r>
    </w:p>
    <w:p>
      <w:pPr>
        <w:spacing w:after="0"/>
      </w:pPr>
      <w:r>
        <w:rPr>
          <w:rFonts w:ascii="Consolas" w:hAnsi="Consolas"/>
          <w:sz w:val="16"/>
        </w:rPr>
        <w:t>ADALINE Outputs: [&lt;value&gt;, &lt;value&gt;, &lt;value&gt;, &lt;value&gt;, &lt;value&gt;]</w:t>
      </w:r>
    </w:p>
    <w:p>
      <w:pPr>
        <w:spacing w:after="0"/>
      </w:pPr>
      <w:r>
        <w:rPr>
          <w:rFonts w:ascii="Consolas" w:hAnsi="Consolas"/>
          <w:sz w:val="16"/>
        </w:rPr>
        <w:t>ADALINE Decisions: [0 0 0 0 0]</w:t>
      </w:r>
    </w:p>
    <w:p>
      <w:pPr>
        <w:spacing w:after="0"/>
      </w:pPr>
      <w:r>
        <w:rPr>
          <w:rFonts w:ascii="Consolas" w:hAnsi="Consolas"/>
          <w:sz w:val="16"/>
        </w:rPr>
        <w:t>Votes -&gt; Positive: 0 Negative: 5</w:t>
      </w:r>
    </w:p>
    <w:p>
      <w:pPr>
        <w:spacing w:after="0"/>
      </w:pPr>
      <w:r>
        <w:rPr>
          <w:rFonts w:ascii="Consolas" w:hAnsi="Consolas"/>
          <w:sz w:val="16"/>
        </w:rPr>
        <w:t>Majority Decision: 0</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Overall Classification Accuracy:</w:t>
      </w:r>
    </w:p>
    <w:p>
      <w:pPr>
        <w:spacing w:after="0"/>
      </w:pPr>
      <w:r>
        <w:rPr>
          <w:rFonts w:ascii="Consolas" w:hAnsi="Consolas"/>
          <w:sz w:val="16"/>
        </w:rPr>
        <w:t>&lt;accuracy&gt;%</w:t>
      </w:r>
    </w:p>
    <w:p>
      <w:pPr>
        <w:pStyle w:val="Heading2"/>
      </w:pPr>
      <w:r>
        <w:t>MENU 2 — ADALINE Unit Voting Analyzer</w:t>
      </w:r>
    </w:p>
    <w:p>
      <w:pPr>
        <w:spacing w:after="0"/>
      </w:pPr>
      <w:r>
        <w:rPr>
          <w:rFonts w:ascii="Consolas" w:hAnsi="Consolas"/>
          <w:sz w:val="16"/>
        </w:rPr>
        <w:t>Patient 1</w:t>
      </w:r>
    </w:p>
    <w:p>
      <w:pPr>
        <w:spacing w:after="0"/>
      </w:pPr>
      <w:r>
        <w:rPr>
          <w:rFonts w:ascii="Consolas" w:hAnsi="Consolas"/>
          <w:sz w:val="16"/>
        </w:rPr>
        <w:t>Unit Decisions: [0 0 0 0 0]</w:t>
      </w:r>
    </w:p>
    <w:p>
      <w:pPr>
        <w:spacing w:after="0"/>
      </w:pPr>
      <w:r>
        <w:rPr>
          <w:rFonts w:ascii="Consolas" w:hAnsi="Consolas"/>
          <w:sz w:val="16"/>
        </w:rPr>
        <w:t>Positive Votes: 0</w:t>
      </w:r>
    </w:p>
    <w:p>
      <w:pPr>
        <w:spacing w:after="0"/>
      </w:pPr>
      <w:r>
        <w:rPr>
          <w:rFonts w:ascii="Consolas" w:hAnsi="Consolas"/>
          <w:sz w:val="16"/>
        </w:rPr>
        <w:t>Negative Votes: 5</w:t>
      </w:r>
    </w:p>
    <w:p>
      <w:pPr>
        <w:spacing w:after="0"/>
      </w:pPr>
      <w:r>
        <w:rPr>
          <w:rFonts w:ascii="Consolas" w:hAnsi="Consolas"/>
          <w:sz w:val="16"/>
        </w:rPr>
        <w:t>Decision Type: Unanimous</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Voting Statistics</w:t>
      </w:r>
    </w:p>
    <w:p>
      <w:pPr>
        <w:spacing w:after="0"/>
      </w:pPr>
      <w:r>
        <w:rPr>
          <w:rFonts w:ascii="Consolas" w:hAnsi="Consolas"/>
          <w:sz w:val="16"/>
        </w:rPr>
        <w:t>Unanimous Decisions: &lt;percentage&gt;%</w:t>
      </w:r>
    </w:p>
    <w:p>
      <w:pPr>
        <w:spacing w:after="0"/>
      </w:pPr>
      <w:r>
        <w:rPr>
          <w:rFonts w:ascii="Consolas" w:hAnsi="Consolas"/>
          <w:sz w:val="16"/>
        </w:rPr>
        <w:t>Majority Decisions: &lt;percentage&gt;%</w:t>
      </w:r>
    </w:p>
    <w:p>
      <w:pPr>
        <w:spacing w:after="0"/>
      </w:pPr>
      <w:r>
        <w:rPr>
          <w:rFonts w:ascii="Consolas" w:hAnsi="Consolas"/>
          <w:sz w:val="16"/>
        </w:rPr>
        <w:t>Near-Tie Decisions: &lt;percentage&gt;%</w:t>
      </w:r>
    </w:p>
    <w:p>
      <w:pPr>
        <w:pStyle w:val="Heading2"/>
      </w:pPr>
      <w:r>
        <w:t>MENU 3 — Minimal Disturbance Weight Update</w:t>
      </w:r>
    </w:p>
    <w:p>
      <w:pPr>
        <w:spacing w:after="0"/>
      </w:pPr>
      <w:r>
        <w:rPr>
          <w:rFonts w:ascii="Consolas" w:hAnsi="Consolas"/>
          <w:sz w:val="16"/>
        </w:rPr>
        <w:t>Selected Patient: &lt;patient&gt;</w:t>
      </w:r>
    </w:p>
    <w:p>
      <w:pPr>
        <w:spacing w:after="0"/>
      </w:pPr>
      <w:r>
        <w:rPr>
          <w:rFonts w:ascii="Consolas" w:hAnsi="Consolas"/>
          <w:sz w:val="16"/>
        </w:rPr>
        <w:t>Actual Class: &lt;0 or 1&gt;</w:t>
      </w:r>
    </w:p>
    <w:p>
      <w:pPr>
        <w:spacing w:after="0"/>
      </w:pPr>
      <w:r>
        <w:rPr>
          <w:rFonts w:ascii="Consolas" w:hAnsi="Consolas"/>
          <w:sz w:val="16"/>
        </w:rPr>
        <w:t>Old MADALINE Decision: &lt;0 or 1&gt;</w:t>
      </w:r>
    </w:p>
    <w:p>
      <w:pPr>
        <w:spacing w:after="0"/>
      </w:pPr>
      <w:r>
        <w:rPr>
          <w:rFonts w:ascii="Consolas" w:hAnsi="Consolas"/>
          <w:sz w:val="16"/>
        </w:rPr>
        <w:t xml:space="preserve"> </w:t>
      </w:r>
    </w:p>
    <w:p>
      <w:pPr>
        <w:spacing w:after="0"/>
      </w:pPr>
      <w:r>
        <w:rPr>
          <w:rFonts w:ascii="Consolas" w:hAnsi="Consolas"/>
          <w:sz w:val="16"/>
        </w:rPr>
        <w:t>Selected ADALINE Unit: &lt;unit&gt;</w:t>
      </w:r>
    </w:p>
    <w:p>
      <w:pPr>
        <w:spacing w:after="0"/>
      </w:pPr>
      <w:r>
        <w:rPr>
          <w:rFonts w:ascii="Consolas" w:hAnsi="Consolas"/>
          <w:sz w:val="16"/>
        </w:rPr>
        <w:t>Old Linear Output: &lt;value&gt;</w:t>
      </w:r>
    </w:p>
    <w:p>
      <w:pPr>
        <w:spacing w:after="0"/>
      </w:pPr>
      <w:r>
        <w:rPr>
          <w:rFonts w:ascii="Consolas" w:hAnsi="Consolas"/>
          <w:sz w:val="16"/>
        </w:rPr>
        <w:t>Old Weights: [&lt;weights&gt;]</w:t>
      </w:r>
    </w:p>
    <w:p>
      <w:pPr>
        <w:spacing w:after="0"/>
      </w:pPr>
      <w:r>
        <w:rPr>
          <w:rFonts w:ascii="Consolas" w:hAnsi="Consolas"/>
          <w:sz w:val="16"/>
        </w:rPr>
        <w:t xml:space="preserve"> </w:t>
      </w:r>
    </w:p>
    <w:p>
      <w:pPr>
        <w:spacing w:after="0"/>
      </w:pPr>
      <w:r>
        <w:rPr>
          <w:rFonts w:ascii="Consolas" w:hAnsi="Consolas"/>
          <w:sz w:val="16"/>
        </w:rPr>
        <w:t>Updated Weights: [&lt;weights&gt;]</w:t>
      </w:r>
    </w:p>
    <w:p>
      <w:pPr>
        <w:spacing w:after="0"/>
      </w:pPr>
      <w:r>
        <w:rPr>
          <w:rFonts w:ascii="Consolas" w:hAnsi="Consolas"/>
          <w:sz w:val="16"/>
        </w:rPr>
        <w:t>Updated Bias: &lt;value&gt;</w:t>
      </w:r>
    </w:p>
    <w:p>
      <w:pPr>
        <w:spacing w:after="0"/>
      </w:pPr>
      <w:r>
        <w:rPr>
          <w:rFonts w:ascii="Consolas" w:hAnsi="Consolas"/>
          <w:sz w:val="16"/>
        </w:rPr>
        <w:t>New Linear Output: &lt;value&gt;</w:t>
      </w:r>
    </w:p>
    <w:p>
      <w:pPr>
        <w:spacing w:after="0"/>
      </w:pPr>
      <w:r>
        <w:rPr>
          <w:rFonts w:ascii="Consolas" w:hAnsi="Consolas"/>
          <w:sz w:val="16"/>
        </w:rPr>
        <w:t>New MADALINE Decision: &lt;0 or 1&gt;</w:t>
      </w:r>
    </w:p>
    <w:p>
      <w:pPr>
        <w:pStyle w:val="Heading2"/>
      </w:pPr>
      <w:r>
        <w:t>MENU 4 — Hidden ADALINE Unit Disagreement Analyzer</w:t>
      </w:r>
    </w:p>
    <w:p>
      <w:pPr>
        <w:spacing w:after="0"/>
      </w:pPr>
      <w:r>
        <w:rPr>
          <w:rFonts w:ascii="Consolas" w:hAnsi="Consolas"/>
          <w:sz w:val="16"/>
        </w:rPr>
        <w:t>Top 5 Records With Highest Disagreement:</w:t>
      </w:r>
    </w:p>
    <w:p>
      <w:pPr>
        <w:spacing w:after="0"/>
      </w:pPr>
      <w:r>
        <w:rPr>
          <w:rFonts w:ascii="Consolas" w:hAnsi="Consolas"/>
          <w:sz w:val="16"/>
        </w:rPr>
        <w:t xml:space="preserve"> </w:t>
      </w:r>
    </w:p>
    <w:p>
      <w:pPr>
        <w:spacing w:after="0"/>
      </w:pPr>
      <w:r>
        <w:rPr>
          <w:rFonts w:ascii="Consolas" w:hAnsi="Consolas"/>
          <w:sz w:val="16"/>
        </w:rPr>
        <w:t>Rank 1</w:t>
      </w:r>
    </w:p>
    <w:p>
      <w:pPr>
        <w:spacing w:after="0"/>
      </w:pPr>
      <w:r>
        <w:rPr>
          <w:rFonts w:ascii="Consolas" w:hAnsi="Consolas"/>
          <w:sz w:val="16"/>
        </w:rPr>
        <w:t>Patient: &lt;patient&gt;</w:t>
      </w:r>
    </w:p>
    <w:p>
      <w:pPr>
        <w:spacing w:after="0"/>
      </w:pPr>
      <w:r>
        <w:rPr>
          <w:rFonts w:ascii="Consolas" w:hAnsi="Consolas"/>
          <w:sz w:val="16"/>
        </w:rPr>
        <w:t>Disagreement: &lt;percentage&gt;%</w:t>
      </w:r>
    </w:p>
    <w:p>
      <w:pPr>
        <w:spacing w:after="0"/>
      </w:pPr>
      <w:r>
        <w:rPr>
          <w:rFonts w:ascii="Consolas" w:hAnsi="Consolas"/>
          <w:sz w:val="16"/>
        </w:rPr>
        <w:t>Positive Votes: &lt;count&gt;</w:t>
      </w:r>
    </w:p>
    <w:p>
      <w:pPr>
        <w:spacing w:after="0"/>
      </w:pPr>
      <w:r>
        <w:rPr>
          <w:rFonts w:ascii="Consolas" w:hAnsi="Consolas"/>
          <w:sz w:val="16"/>
        </w:rPr>
        <w:t>Negative Votes: &lt;count&gt;</w:t>
      </w:r>
    </w:p>
    <w:p>
      <w:pPr>
        <w:spacing w:after="0"/>
      </w:pPr>
      <w:r>
        <w:rPr>
          <w:rFonts w:ascii="Consolas" w:hAnsi="Consolas"/>
          <w:sz w:val="16"/>
        </w:rPr>
        <w:t>Unit Decisions: [&lt;votes&gt;]</w:t>
      </w:r>
    </w:p>
    <w:p>
      <w:pPr>
        <w:spacing w:after="0"/>
      </w:pPr>
      <w:r>
        <w:rPr>
          <w:rFonts w:ascii="Consolas" w:hAnsi="Consolas"/>
          <w:sz w:val="16"/>
        </w:rPr>
        <w:t>Strongest Normalized Attributes:</w:t>
      </w:r>
    </w:p>
    <w:p>
      <w:pPr>
        <w:spacing w:after="0"/>
      </w:pPr>
      <w:r>
        <w:rPr>
          <w:rFonts w:ascii="Consolas" w:hAnsi="Consolas"/>
          <w:sz w:val="16"/>
        </w:rPr>
        <w:t xml:space="preserve">  &lt;feature&gt; = &lt;value&gt;</w:t>
      </w:r>
    </w:p>
    <w:p>
      <w:pPr>
        <w:spacing w:after="0"/>
      </w:pPr>
      <w:r>
        <w:rPr>
          <w:rFonts w:ascii="Consolas" w:hAnsi="Consolas"/>
          <w:sz w:val="16"/>
        </w:rPr>
        <w:t xml:space="preserve">  &lt;feature&gt; = &lt;value&gt;</w:t>
      </w:r>
    </w:p>
    <w:p>
      <w:pPr>
        <w:spacing w:after="0"/>
      </w:pPr>
      <w:r>
        <w:rPr>
          <w:rFonts w:ascii="Consolas" w:hAnsi="Consolas"/>
          <w:sz w:val="16"/>
        </w:rPr>
        <w:t xml:space="preserve">  &lt;feature&gt; = &lt;value&gt;</w:t>
      </w:r>
    </w:p>
    <w:p>
      <w:pPr>
        <w:pStyle w:val="Heading2"/>
      </w:pPr>
      <w:r>
        <w:t>MENU 5 — Patient Decision Flip Analyzer</w:t>
      </w:r>
    </w:p>
    <w:p>
      <w:pPr>
        <w:spacing w:after="0"/>
      </w:pPr>
      <w:r>
        <w:rPr>
          <w:rFonts w:ascii="Consolas" w:hAnsi="Consolas"/>
          <w:sz w:val="16"/>
        </w:rPr>
        <w:t>Selected Feature: &lt;feature&gt;</w:t>
      </w:r>
    </w:p>
    <w:p>
      <w:pPr>
        <w:spacing w:after="0"/>
      </w:pPr>
      <w:r>
        <w:rPr>
          <w:rFonts w:ascii="Consolas" w:hAnsi="Consolas"/>
          <w:sz w:val="16"/>
        </w:rPr>
        <w:t>Original Normalized Value: &lt;value&gt;</w:t>
      </w:r>
    </w:p>
    <w:p>
      <w:pPr>
        <w:spacing w:after="0"/>
      </w:pPr>
      <w:r>
        <w:rPr>
          <w:rFonts w:ascii="Consolas" w:hAnsi="Consolas"/>
          <w:sz w:val="16"/>
        </w:rPr>
        <w:t>Original Classification: &lt;0 or 1&gt;</w:t>
      </w:r>
    </w:p>
    <w:p>
      <w:pPr>
        <w:spacing w:after="0"/>
      </w:pPr>
      <w:r>
        <w:rPr>
          <w:rFonts w:ascii="Consolas" w:hAnsi="Consolas"/>
          <w:sz w:val="16"/>
        </w:rPr>
        <w:t xml:space="preserve"> </w:t>
      </w:r>
    </w:p>
    <w:p>
      <w:pPr>
        <w:spacing w:after="0"/>
      </w:pPr>
      <w:r>
        <w:rPr>
          <w:rFonts w:ascii="Consolas" w:hAnsi="Consolas"/>
          <w:sz w:val="16"/>
        </w:rPr>
        <w:t>Searching for classification flip...</w:t>
      </w:r>
    </w:p>
    <w:p>
      <w:pPr>
        <w:spacing w:after="0"/>
      </w:pPr>
      <w:r>
        <w:rPr>
          <w:rFonts w:ascii="Consolas" w:hAnsi="Consolas"/>
          <w:sz w:val="16"/>
        </w:rPr>
        <w:t xml:space="preserve"> </w:t>
      </w:r>
    </w:p>
    <w:p>
      <w:pPr>
        <w:spacing w:after="0"/>
      </w:pPr>
      <w:r>
        <w:rPr>
          <w:rFonts w:ascii="Consolas" w:hAnsi="Consolas"/>
          <w:sz w:val="16"/>
        </w:rPr>
        <w:t>Classification Flip Found!</w:t>
      </w:r>
    </w:p>
    <w:p>
      <w:pPr>
        <w:spacing w:after="0"/>
      </w:pPr>
      <w:r>
        <w:rPr>
          <w:rFonts w:ascii="Consolas" w:hAnsi="Consolas"/>
          <w:sz w:val="16"/>
        </w:rPr>
        <w:t>Normalized Feature Value: &lt;value&gt;</w:t>
      </w:r>
    </w:p>
    <w:p>
      <w:pPr>
        <w:spacing w:after="0"/>
      </w:pPr>
      <w:r>
        <w:rPr>
          <w:rFonts w:ascii="Consolas" w:hAnsi="Consolas"/>
          <w:sz w:val="16"/>
        </w:rPr>
        <w:t>ADALINE Decisions: [&lt;votes&gt;]</w:t>
      </w:r>
    </w:p>
    <w:p>
      <w:pPr>
        <w:spacing w:after="0"/>
      </w:pPr>
      <w:r>
        <w:rPr>
          <w:rFonts w:ascii="Consolas" w:hAnsi="Consolas"/>
          <w:sz w:val="16"/>
        </w:rPr>
        <w:t>New Classification: &lt;0 or 1&gt;</w:t>
      </w:r>
    </w:p>
    <w:p>
      <w:pPr>
        <w:pStyle w:val="Heading2"/>
      </w:pPr>
      <w:r>
        <w:t>MENU 6 — MADALINE Network Size Challenge</w:t>
      </w:r>
    </w:p>
    <w:p>
      <w:pPr>
        <w:spacing w:after="0"/>
      </w:pPr>
      <w:r>
        <w:rPr>
          <w:rFonts w:ascii="Consolas" w:hAnsi="Consolas"/>
          <w:sz w:val="16"/>
        </w:rPr>
        <w:t>Units    Epochs    Accuracy       Unanimous      Conflicts      Misclassified</w:t>
      </w:r>
    </w:p>
    <w:p>
      <w:pPr>
        <w:spacing w:after="0"/>
      </w:pPr>
      <w:r>
        <w:rPr>
          <w:rFonts w:ascii="Consolas" w:hAnsi="Consolas"/>
          <w:sz w:val="16"/>
        </w:rPr>
        <w:t>3        50        &lt;value&gt;%        &lt;value&gt;        &lt;value&gt;        &lt;value&gt;</w:t>
      </w:r>
    </w:p>
    <w:p>
      <w:pPr>
        <w:spacing w:after="0"/>
      </w:pPr>
      <w:r>
        <w:rPr>
          <w:rFonts w:ascii="Consolas" w:hAnsi="Consolas"/>
          <w:sz w:val="16"/>
        </w:rPr>
        <w:t>5        50        &lt;value&gt;%        &lt;value&gt;        &lt;value&gt;        &lt;value&gt;</w:t>
      </w:r>
    </w:p>
    <w:p>
      <w:pPr>
        <w:spacing w:after="0"/>
      </w:pPr>
      <w:r>
        <w:rPr>
          <w:rFonts w:ascii="Consolas" w:hAnsi="Consolas"/>
          <w:sz w:val="16"/>
        </w:rPr>
        <w:t>7        50        &lt;value&gt;%        &lt;value&gt;        &lt;value&gt;        &lt;value&gt;</w:t>
      </w:r>
    </w:p>
    <w:p>
      <w:pPr>
        <w:spacing w:after="0"/>
      </w:pPr>
      <w:r>
        <w:rPr>
          <w:rFonts w:ascii="Consolas" w:hAnsi="Consolas"/>
          <w:sz w:val="16"/>
        </w:rPr>
        <w:t>9        50        &lt;value&gt;%        &lt;value&gt;        &lt;value&gt;        &lt;value&gt;</w:t>
      </w:r>
    </w:p>
    <w:p>
      <w:pPr>
        <w:spacing w:after="0"/>
      </w:pPr>
      <w:r>
        <w:rPr>
          <w:rFonts w:ascii="Consolas" w:hAnsi="Consolas"/>
          <w:sz w:val="16"/>
        </w:rPr>
        <w:t>11       50        &lt;value&gt;%        &lt;value&gt;        &lt;value&gt;        &lt;value&gt;</w:t>
      </w:r>
    </w:p>
    <w:p>
      <w:pPr>
        <w:spacing w:after="0"/>
      </w:pPr>
      <w:r>
        <w:rPr>
          <w:rFonts w:ascii="Consolas" w:hAnsi="Consolas"/>
          <w:sz w:val="16"/>
        </w:rPr>
        <w:t xml:space="preserve"> </w:t>
      </w:r>
    </w:p>
    <w:p>
      <w:pPr>
        <w:spacing w:after="0"/>
      </w:pPr>
      <w:r>
        <w:rPr>
          <w:rFonts w:ascii="Consolas" w:hAnsi="Consolas"/>
          <w:sz w:val="16"/>
        </w:rPr>
        <w:t>Most Suitable Network Size: &lt;units&gt; ADALINE Units</w:t>
      </w:r>
    </w:p>
    <w:p>
      <w:pPr>
        <w:spacing w:after="0"/>
      </w:pPr>
      <w:r>
        <w:rPr>
          <w:rFonts w:ascii="Consolas" w:hAnsi="Consolas"/>
          <w:sz w:val="16"/>
        </w:rPr>
        <w:t>Best Accuracy: &lt;value&gt;%</w:t>
      </w:r>
    </w:p>
    <w:p>
      <w:pPr>
        <w:pStyle w:val="Heading2"/>
      </w:pPr>
      <w:r>
        <w:t>MENU 7 — Ambiguous Patient Record Detector</w:t>
      </w:r>
    </w:p>
    <w:p>
      <w:pPr>
        <w:spacing w:after="0"/>
      </w:pPr>
      <w:r>
        <w:rPr>
          <w:rFonts w:ascii="Consolas" w:hAnsi="Consolas"/>
          <w:sz w:val="16"/>
        </w:rPr>
        <w:t>Top 5 Most Ambiguous Patient Records:</w:t>
      </w:r>
    </w:p>
    <w:p>
      <w:pPr>
        <w:spacing w:after="0"/>
      </w:pPr>
      <w:r>
        <w:rPr>
          <w:rFonts w:ascii="Consolas" w:hAnsi="Consolas"/>
          <w:sz w:val="16"/>
        </w:rPr>
        <w:t xml:space="preserve"> </w:t>
      </w:r>
    </w:p>
    <w:p>
      <w:pPr>
        <w:spacing w:after="0"/>
      </w:pPr>
      <w:r>
        <w:rPr>
          <w:rFonts w:ascii="Consolas" w:hAnsi="Consolas"/>
          <w:sz w:val="16"/>
        </w:rPr>
        <w:t>Rank 1</w:t>
      </w:r>
    </w:p>
    <w:p>
      <w:pPr>
        <w:spacing w:after="0"/>
      </w:pPr>
      <w:r>
        <w:rPr>
          <w:rFonts w:ascii="Consolas" w:hAnsi="Consolas"/>
          <w:sz w:val="16"/>
        </w:rPr>
        <w:t>Patient: &lt;patient&gt;</w:t>
      </w:r>
    </w:p>
    <w:p>
      <w:pPr>
        <w:spacing w:after="0"/>
      </w:pPr>
      <w:r>
        <w:rPr>
          <w:rFonts w:ascii="Consolas" w:hAnsi="Consolas"/>
          <w:sz w:val="16"/>
        </w:rPr>
        <w:t>Actual Class: &lt;class&gt;</w:t>
      </w:r>
    </w:p>
    <w:p>
      <w:pPr>
        <w:spacing w:after="0"/>
      </w:pPr>
      <w:r>
        <w:rPr>
          <w:rFonts w:ascii="Consolas" w:hAnsi="Consolas"/>
          <w:sz w:val="16"/>
        </w:rPr>
        <w:t>ADALINE Votes: [&lt;votes&gt;]</w:t>
      </w:r>
    </w:p>
    <w:p>
      <w:pPr>
        <w:spacing w:after="0"/>
      </w:pPr>
      <w:r>
        <w:rPr>
          <w:rFonts w:ascii="Consolas" w:hAnsi="Consolas"/>
          <w:sz w:val="16"/>
        </w:rPr>
        <w:t>Positive Votes: &lt;count&gt;</w:t>
      </w:r>
    </w:p>
    <w:p>
      <w:pPr>
        <w:spacing w:after="0"/>
      </w:pPr>
      <w:r>
        <w:rPr>
          <w:rFonts w:ascii="Consolas" w:hAnsi="Consolas"/>
          <w:sz w:val="16"/>
        </w:rPr>
        <w:t>Negative Votes: &lt;count&gt;</w:t>
      </w:r>
    </w:p>
    <w:p>
      <w:pPr>
        <w:spacing w:after="0"/>
      </w:pPr>
      <w:r>
        <w:rPr>
          <w:rFonts w:ascii="Consolas" w:hAnsi="Consolas"/>
          <w:sz w:val="16"/>
        </w:rPr>
        <w:t>Voting Margin: &lt;margin&gt;</w:t>
      </w:r>
    </w:p>
    <w:p>
      <w:pPr>
        <w:spacing w:after="0"/>
      </w:pPr>
      <w:r>
        <w:rPr>
          <w:rFonts w:ascii="Consolas" w:hAnsi="Consolas"/>
          <w:sz w:val="16"/>
        </w:rPr>
        <w:t>Final Classification: &lt;class&gt;</w:t>
      </w:r>
    </w:p>
    <w:p>
      <w:pPr>
        <w:pStyle w:val="Heading2"/>
      </w:pPr>
      <w:r>
        <w:t>MENU 8 — Classification Performance Report</w:t>
      </w:r>
    </w:p>
    <w:p>
      <w:pPr>
        <w:spacing w:after="0"/>
      </w:pPr>
      <w:r>
        <w:rPr>
          <w:rFonts w:ascii="Consolas" w:hAnsi="Consolas"/>
          <w:sz w:val="16"/>
        </w:rPr>
        <w:t>FINAL COMPARATIVE REPORT</w:t>
      </w:r>
    </w:p>
    <w:p>
      <w:pPr>
        <w:spacing w:after="0"/>
      </w:pPr>
      <w:r>
        <w:rPr>
          <w:rFonts w:ascii="Consolas" w:hAnsi="Consolas"/>
          <w:sz w:val="16"/>
        </w:rPr>
        <w:t xml:space="preserve"> </w:t>
      </w:r>
    </w:p>
    <w:p>
      <w:pPr>
        <w:spacing w:after="0"/>
      </w:pPr>
      <w:r>
        <w:rPr>
          <w:rFonts w:ascii="Consolas" w:hAnsi="Consolas"/>
          <w:sz w:val="16"/>
        </w:rPr>
        <w:t>ADALINE Units | Epochs | Accuracy (%) | Unanimous | Majority | Conflicting | Ambiguous | Misclassified</w:t>
      </w:r>
    </w:p>
    <w:p>
      <w:pPr>
        <w:spacing w:after="0"/>
      </w:pPr>
      <w:r>
        <w:rPr>
          <w:rFonts w:ascii="Consolas" w:hAnsi="Consolas"/>
          <w:sz w:val="16"/>
        </w:rPr>
        <w:t>3             | 50     | &lt;value&gt;      | &lt;value&gt;   | &lt;value&gt; | &lt;value&gt;     | &lt;value&gt;  | &lt;value&gt;</w:t>
      </w:r>
    </w:p>
    <w:p>
      <w:pPr>
        <w:spacing w:after="0"/>
      </w:pPr>
      <w:r>
        <w:rPr>
          <w:rFonts w:ascii="Consolas" w:hAnsi="Consolas"/>
          <w:sz w:val="16"/>
        </w:rPr>
        <w:t>5             | 50     | &lt;value&gt;      | &lt;value&gt;   | &lt;value&gt; | &lt;value&gt;     | &lt;value&gt;  | &lt;value&gt;</w:t>
      </w:r>
    </w:p>
    <w:p>
      <w:pPr>
        <w:spacing w:after="0"/>
      </w:pPr>
      <w:r>
        <w:rPr>
          <w:rFonts w:ascii="Consolas" w:hAnsi="Consolas"/>
          <w:sz w:val="16"/>
        </w:rPr>
        <w:t>7             | 50     | &lt;value&gt;      | &lt;value&gt;   | &lt;value&gt; | &lt;value&gt;     | &lt;value&gt;  | &lt;value&gt;</w:t>
      </w:r>
    </w:p>
    <w:p>
      <w:pPr>
        <w:spacing w:after="0"/>
      </w:pPr>
      <w:r>
        <w:rPr>
          <w:rFonts w:ascii="Consolas" w:hAnsi="Consolas"/>
          <w:sz w:val="16"/>
        </w:rPr>
        <w:t>9             | 50     | &lt;value&gt;      | &lt;value&gt;   | &lt;value&gt; | &lt;value&gt;     | &lt;value&gt;  | &lt;value&gt;</w:t>
      </w:r>
    </w:p>
    <w:p>
      <w:pPr>
        <w:spacing w:after="0"/>
      </w:pPr>
      <w:r>
        <w:rPr>
          <w:rFonts w:ascii="Consolas" w:hAnsi="Consolas"/>
          <w:sz w:val="16"/>
        </w:rPr>
        <w:t>11            | 50     | &lt;value&gt;      | &lt;value&gt;   | &lt;value&gt; | &lt;value&gt;     | &lt;value&gt;  | &lt;value&gt;</w:t>
      </w:r>
    </w:p>
    <w:p>
      <w:pPr>
        <w:spacing w:after="0"/>
      </w:pPr>
      <w:r>
        <w:rPr>
          <w:rFonts w:ascii="Consolas" w:hAnsi="Consolas"/>
          <w:sz w:val="16"/>
        </w:rPr>
        <w:t xml:space="preserve"> </w:t>
      </w:r>
    </w:p>
    <w:p>
      <w:pPr>
        <w:spacing w:after="0"/>
      </w:pPr>
      <w:r>
        <w:rPr>
          <w:rFonts w:ascii="Consolas" w:hAnsi="Consolas"/>
          <w:sz w:val="16"/>
        </w:rPr>
        <w:t>Best MADALINE Configuration</w:t>
      </w:r>
    </w:p>
    <w:p>
      <w:pPr>
        <w:spacing w:after="0"/>
      </w:pPr>
      <w:r>
        <w:rPr>
          <w:rFonts w:ascii="Consolas" w:hAnsi="Consolas"/>
          <w:sz w:val="16"/>
        </w:rPr>
        <w:t>ADALINE Units: &lt;units&gt;</w:t>
      </w:r>
    </w:p>
    <w:p>
      <w:pPr>
        <w:spacing w:after="0"/>
      </w:pPr>
      <w:r>
        <w:rPr>
          <w:rFonts w:ascii="Consolas" w:hAnsi="Consolas"/>
          <w:sz w:val="16"/>
        </w:rPr>
        <w:t>Accuracy: &lt;value&gt;%</w:t>
      </w:r>
    </w:p>
    <w:p>
      <w:pPr>
        <w:spacing w:after="0"/>
      </w:pPr>
      <w:r>
        <w:rPr>
          <w:rFonts w:ascii="Consolas" w:hAnsi="Consolas"/>
          <w:sz w:val="16"/>
        </w:rPr>
        <w:t xml:space="preserve"> </w:t>
      </w:r>
    </w:p>
    <w:p>
      <w:pPr>
        <w:spacing w:after="0"/>
      </w:pPr>
      <w:r>
        <w:rPr>
          <w:rFonts w:ascii="Consolas" w:hAnsi="Consolas"/>
          <w:sz w:val="16"/>
        </w:rPr>
        <w:t>Confusion Matrix:</w:t>
      </w:r>
    </w:p>
    <w:p>
      <w:pPr>
        <w:spacing w:after="0"/>
      </w:pPr>
      <w:r>
        <w:rPr>
          <w:rFonts w:ascii="Consolas" w:hAnsi="Consolas"/>
          <w:sz w:val="16"/>
        </w:rPr>
        <w:t>[[&lt;TN&gt; &lt;FP&gt;]</w:t>
      </w:r>
    </w:p>
    <w:p>
      <w:pPr>
        <w:spacing w:after="0"/>
      </w:pPr>
      <w:r>
        <w:rPr>
          <w:rFonts w:ascii="Consolas" w:hAnsi="Consolas"/>
          <w:sz w:val="16"/>
        </w:rPr>
        <w:t xml:space="preserve"> [&lt;FN&gt; &lt;TP&gt;]]</w:t>
      </w:r>
    </w:p>
    <w:p>
      <w:pPr>
        <w:spacing w:after="0"/>
      </w:pPr>
      <w:r>
        <w:rPr>
          <w:rFonts w:ascii="Consolas" w:hAnsi="Consolas"/>
          <w:sz w:val="16"/>
        </w:rPr>
        <w:t xml:space="preserve"> </w:t>
      </w:r>
    </w:p>
    <w:p>
      <w:pPr>
        <w:spacing w:after="0"/>
      </w:pPr>
      <w:r>
        <w:rPr>
          <w:rFonts w:ascii="Consolas" w:hAnsi="Consolas"/>
          <w:sz w:val="16"/>
        </w:rPr>
        <w:t>Classification Report:</w:t>
      </w:r>
    </w:p>
    <w:p>
      <w:pPr>
        <w:spacing w:after="0"/>
      </w:pPr>
      <w:r>
        <w:rPr>
          <w:rFonts w:ascii="Consolas" w:hAnsi="Consolas"/>
          <w:sz w:val="16"/>
        </w:rPr>
        <w:t>&lt;precision / recall / f1-score / support&gt;</w:t>
      </w:r>
    </w:p>
    <w:p>
      <w:r>
        <w:br w:type="page"/>
      </w:r>
    </w:p>
    <w:p>
      <w:pPr>
        <w:pStyle w:val="Heading1"/>
      </w:pPr>
      <w:r>
        <w:t>PART C — UPLOADED SUPPORTING OUTPUT FILES</w:t>
      </w:r>
    </w:p>
    <w:p>
      <w:r>
        <w:t>The following CSV files were supplied with this request. They are included here as supporting result files; their tables can be opened separately if required.</w:t>
      </w:r>
    </w:p>
    <w:p>
      <w:pPr>
        <w:pStyle w:val="Heading2"/>
      </w:pPr>
      <w:r>
        <w:t>perceptron_report.csv</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Experiment</w:t>
            </w:r>
          </w:p>
        </w:tc>
        <w:tc>
          <w:tcPr>
            <w:tcW w:type="dxa" w:w="1136"/>
          </w:tcPr>
          <w:p>
            <w:r>
              <w:t>Features</w:t>
            </w:r>
          </w:p>
        </w:tc>
        <w:tc>
          <w:tcPr>
            <w:tcW w:type="dxa" w:w="1136"/>
          </w:tcPr>
          <w:p>
            <w:r>
              <w:t>Order</w:t>
            </w:r>
          </w:p>
        </w:tc>
        <w:tc>
          <w:tcPr>
            <w:tcW w:type="dxa" w:w="1136"/>
          </w:tcPr>
          <w:p>
            <w:r>
              <w:t>Epochs</w:t>
            </w:r>
          </w:p>
        </w:tc>
        <w:tc>
          <w:tcPr>
            <w:tcW w:type="dxa" w:w="1136"/>
          </w:tcPr>
          <w:p>
            <w:r>
              <w:t>Weights</w:t>
            </w:r>
          </w:p>
        </w:tc>
        <w:tc>
          <w:tcPr>
            <w:tcW w:type="dxa" w:w="1136"/>
          </w:tcPr>
          <w:p>
            <w:r>
              <w:t>Bias</w:t>
            </w:r>
          </w:p>
        </w:tc>
        <w:tc>
          <w:tcPr>
            <w:tcW w:type="dxa" w:w="1136"/>
          </w:tcPr>
          <w:p>
            <w:r>
              <w:t>Accuracy %</w:t>
            </w:r>
          </w:p>
        </w:tc>
        <w:tc>
          <w:tcPr>
            <w:tcW w:type="dxa" w:w="1136"/>
          </w:tcPr>
          <w:p>
            <w:r>
              <w:t>Borderline</w:t>
            </w:r>
          </w:p>
        </w:tc>
        <w:tc>
          <w:tcPr>
            <w:tcW w:type="dxa" w:w="1136"/>
          </w:tcPr>
          <w:p>
            <w:r>
              <w:t>Converged</w:t>
            </w:r>
          </w:p>
        </w:tc>
      </w:tr>
      <w:tr>
        <w:tc>
          <w:tcPr>
            <w:tcW w:type="dxa" w:w="1136"/>
          </w:tcPr>
          <w:p>
            <w:r>
              <w:t>Classification (all features)</w:t>
            </w:r>
          </w:p>
        </w:tc>
        <w:tc>
          <w:tcPr>
            <w:tcW w:type="dxa" w:w="1136"/>
          </w:tcPr>
          <w:p>
            <w:r>
              <w:t>variance, skewness, curtosis, entropy</w:t>
            </w:r>
          </w:p>
        </w:tc>
        <w:tc>
          <w:tcPr>
            <w:tcW w:type="dxa" w:w="1136"/>
          </w:tcPr>
          <w:p>
            <w:r>
              <w:t>random</w:t>
            </w:r>
          </w:p>
        </w:tc>
        <w:tc>
          <w:tcPr>
            <w:tcW w:type="dxa" w:w="1136"/>
          </w:tcPr>
          <w:p>
            <w:r>
              <w:t>100</w:t>
            </w:r>
          </w:p>
        </w:tc>
        <w:tc>
          <w:tcPr>
            <w:tcW w:type="dxa" w:w="1136"/>
          </w:tcPr>
          <w:p>
            <w:r>
              <w:t>[-2.1330, -2.3960, -2.6724, -0.0128]</w:t>
            </w:r>
          </w:p>
        </w:tc>
        <w:tc>
          <w:tcPr>
            <w:tcW w:type="dxa" w:w="1136"/>
          </w:tcPr>
          <w:p>
            <w:r>
              <w:t>3.1</w:t>
            </w:r>
          </w:p>
        </w:tc>
        <w:tc>
          <w:tcPr>
            <w:tcW w:type="dxa" w:w="1136"/>
          </w:tcPr>
          <w:p>
            <w:r>
              <w:t>98.54</w:t>
            </w:r>
          </w:p>
        </w:tc>
        <w:tc>
          <w:tcPr>
            <w:tcW w:type="dxa" w:w="1136"/>
          </w:tcPr>
          <w:p>
            <w:r>
              <w:t>46</w:t>
            </w:r>
          </w:p>
        </w:tc>
        <w:tc>
          <w:tcPr>
            <w:tcW w:type="dxa" w:w="1136"/>
          </w:tcPr>
          <w:p>
            <w:r>
              <w:t>No</w:t>
            </w:r>
          </w:p>
        </w:tc>
      </w:tr>
      <w:tr>
        <w:tc>
          <w:tcPr>
            <w:tcW w:type="dxa" w:w="1136"/>
          </w:tcPr>
          <w:p>
            <w:r>
              <w:t>Boundary explorer (default pair)</w:t>
            </w:r>
          </w:p>
        </w:tc>
        <w:tc>
          <w:tcPr>
            <w:tcW w:type="dxa" w:w="1136"/>
          </w:tcPr>
          <w:p>
            <w:r>
              <w:t>variance, skewness</w:t>
            </w:r>
          </w:p>
        </w:tc>
        <w:tc>
          <w:tcPr>
            <w:tcW w:type="dxa" w:w="1136"/>
          </w:tcPr>
          <w:p>
            <w:r>
              <w:t>random</w:t>
            </w:r>
          </w:p>
        </w:tc>
        <w:tc>
          <w:tcPr>
            <w:tcW w:type="dxa" w:w="1136"/>
          </w:tcPr>
          <w:p>
            <w:r>
              <w:t>100</w:t>
            </w:r>
          </w:p>
        </w:tc>
        <w:tc>
          <w:tcPr>
            <w:tcW w:type="dxa" w:w="1136"/>
          </w:tcPr>
          <w:p>
            <w:r>
              <w:t>[-0.7697, -0.3268]</w:t>
            </w:r>
          </w:p>
        </w:tc>
        <w:tc>
          <w:tcPr>
            <w:tcW w:type="dxa" w:w="1136"/>
          </w:tcPr>
          <w:p>
            <w:r>
              <w:t>0.6</w:t>
            </w:r>
          </w:p>
        </w:tc>
        <w:tc>
          <w:tcPr>
            <w:tcW w:type="dxa" w:w="1136"/>
          </w:tcPr>
          <w:p>
            <w:r>
              <w:t>87.59</w:t>
            </w:r>
          </w:p>
        </w:tc>
        <w:tc>
          <w:tcPr>
            <w:tcW w:type="dxa" w:w="1136"/>
          </w:tcPr>
          <w:p>
            <w:r>
              <w:t>43</w:t>
            </w:r>
          </w:p>
        </w:tc>
        <w:tc>
          <w:tcPr>
            <w:tcW w:type="dxa" w:w="1136"/>
          </w:tcPr>
          <w:p>
            <w:r>
              <w:t>No</w:t>
            </w:r>
          </w:p>
        </w:tc>
      </w:tr>
      <w:tr>
        <w:tc>
          <w:tcPr>
            <w:tcW w:type="dxa" w:w="1136"/>
          </w:tcPr>
          <w:p>
            <w:r>
              <w:t>Best feature pair</w:t>
            </w:r>
          </w:p>
        </w:tc>
        <w:tc>
          <w:tcPr>
            <w:tcW w:type="dxa" w:w="1136"/>
          </w:tcPr>
          <w:p>
            <w:r>
              <w:t>variance, skewness</w:t>
            </w:r>
          </w:p>
        </w:tc>
        <w:tc>
          <w:tcPr>
            <w:tcW w:type="dxa" w:w="1136"/>
          </w:tcPr>
          <w:p>
            <w:r>
              <w:t>random</w:t>
            </w:r>
          </w:p>
        </w:tc>
        <w:tc>
          <w:tcPr>
            <w:tcW w:type="dxa" w:w="1136"/>
          </w:tcPr>
          <w:p>
            <w:r>
              <w:t>100</w:t>
            </w:r>
          </w:p>
        </w:tc>
        <w:tc>
          <w:tcPr>
            <w:tcW w:type="dxa" w:w="1136"/>
          </w:tcPr>
          <w:p>
            <w:r>
              <w:t>[-0.7697, -0.3268]</w:t>
            </w:r>
          </w:p>
        </w:tc>
        <w:tc>
          <w:tcPr>
            <w:tcW w:type="dxa" w:w="1136"/>
          </w:tcPr>
          <w:p>
            <w:r>
              <w:t>0.6</w:t>
            </w:r>
          </w:p>
        </w:tc>
        <w:tc>
          <w:tcPr>
            <w:tcW w:type="dxa" w:w="1136"/>
          </w:tcPr>
          <w:p>
            <w:r>
              <w:t>87.59</w:t>
            </w:r>
          </w:p>
        </w:tc>
        <w:tc>
          <w:tcPr>
            <w:tcW w:type="dxa" w:w="1136"/>
          </w:tcPr>
          <w:p>
            <w:r>
              <w:t>43</w:t>
            </w:r>
          </w:p>
        </w:tc>
        <w:tc>
          <w:tcPr>
            <w:tcW w:type="dxa" w:w="1136"/>
          </w:tcPr>
          <w:p>
            <w:r>
              <w:t>No</w:t>
            </w:r>
          </w:p>
        </w:tc>
      </w:tr>
      <w:tr>
        <w:tc>
          <w:tcPr>
            <w:tcW w:type="dxa" w:w="1136"/>
          </w:tcPr>
          <w:p>
            <w:r>
              <w:t>Worst feature pair</w:t>
            </w:r>
          </w:p>
        </w:tc>
        <w:tc>
          <w:tcPr>
            <w:tcW w:type="dxa" w:w="1136"/>
          </w:tcPr>
          <w:p>
            <w:r>
              <w:t>curtosis, entropy</w:t>
            </w:r>
          </w:p>
        </w:tc>
        <w:tc>
          <w:tcPr>
            <w:tcW w:type="dxa" w:w="1136"/>
          </w:tcPr>
          <w:p>
            <w:r>
              <w:t>random</w:t>
            </w:r>
          </w:p>
        </w:tc>
        <w:tc>
          <w:tcPr>
            <w:tcW w:type="dxa" w:w="1136"/>
          </w:tcPr>
          <w:p>
            <w:r>
              <w:t>100</w:t>
            </w:r>
          </w:p>
        </w:tc>
        <w:tc>
          <w:tcPr>
            <w:tcW w:type="dxa" w:w="1136"/>
          </w:tcPr>
          <w:p>
            <w:r>
              <w:t>[+0.3619, -0.0413]</w:t>
            </w:r>
          </w:p>
        </w:tc>
        <w:tc>
          <w:tcPr>
            <w:tcW w:type="dxa" w:w="1136"/>
          </w:tcPr>
          <w:p>
            <w:r>
              <w:t>0.0</w:t>
            </w:r>
          </w:p>
        </w:tc>
        <w:tc>
          <w:tcPr>
            <w:tcW w:type="dxa" w:w="1136"/>
          </w:tcPr>
          <w:p>
            <w:r>
              <w:t>44.16</w:t>
            </w:r>
          </w:p>
        </w:tc>
        <w:tc>
          <w:tcPr>
            <w:tcW w:type="dxa" w:w="1136"/>
          </w:tcPr>
          <w:p>
            <w:r>
              <w:t>45</w:t>
            </w:r>
          </w:p>
        </w:tc>
        <w:tc>
          <w:tcPr>
            <w:tcW w:type="dxa" w:w="1136"/>
          </w:tcPr>
          <w:p>
            <w:r>
              <w:t>No</w:t>
            </w:r>
          </w:p>
        </w:tc>
      </w:tr>
      <w:tr>
        <w:tc>
          <w:tcPr>
            <w:tcW w:type="dxa" w:w="1136"/>
          </w:tcPr>
          <w:p>
            <w:r>
              <w:t>Sample order: original</w:t>
            </w:r>
          </w:p>
        </w:tc>
        <w:tc>
          <w:tcPr>
            <w:tcW w:type="dxa" w:w="1136"/>
          </w:tcPr>
          <w:p>
            <w:r>
              <w:t>variance, skewness, curtosis, entropy</w:t>
            </w:r>
          </w:p>
        </w:tc>
        <w:tc>
          <w:tcPr>
            <w:tcW w:type="dxa" w:w="1136"/>
          </w:tcPr>
          <w:p>
            <w:r>
              <w:t>original</w:t>
            </w:r>
          </w:p>
        </w:tc>
        <w:tc>
          <w:tcPr>
            <w:tcW w:type="dxa" w:w="1136"/>
          </w:tcPr>
          <w:p>
            <w:r>
              <w:t>100</w:t>
            </w:r>
          </w:p>
        </w:tc>
        <w:tc>
          <w:tcPr>
            <w:tcW w:type="dxa" w:w="1136"/>
          </w:tcPr>
          <w:p>
            <w:r>
              <w:t>[-0.9040, -0.4996, -0.7770, +0.2607]</w:t>
            </w:r>
          </w:p>
        </w:tc>
        <w:tc>
          <w:tcPr>
            <w:tcW w:type="dxa" w:w="1136"/>
          </w:tcPr>
          <w:p>
            <w:r>
              <w:t>0.9</w:t>
            </w:r>
          </w:p>
        </w:tc>
        <w:tc>
          <w:tcPr>
            <w:tcW w:type="dxa" w:w="1136"/>
          </w:tcPr>
          <w:p>
            <w:r>
              <w:t>91.24</w:t>
            </w:r>
          </w:p>
        </w:tc>
        <w:tc>
          <w:tcPr>
            <w:tcW w:type="dxa" w:w="1136"/>
          </w:tcPr>
          <w:p>
            <w:r>
              <w:t>56</w:t>
            </w:r>
          </w:p>
        </w:tc>
        <w:tc>
          <w:tcPr>
            <w:tcW w:type="dxa" w:w="1136"/>
          </w:tcPr>
          <w:p>
            <w:r>
              <w:t>No</w:t>
            </w:r>
          </w:p>
        </w:tc>
      </w:tr>
      <w:tr>
        <w:tc>
          <w:tcPr>
            <w:tcW w:type="dxa" w:w="1136"/>
          </w:tcPr>
          <w:p>
            <w:r>
              <w:t>Sample order: reverse</w:t>
            </w:r>
          </w:p>
        </w:tc>
        <w:tc>
          <w:tcPr>
            <w:tcW w:type="dxa" w:w="1136"/>
          </w:tcPr>
          <w:p>
            <w:r>
              <w:t>variance, skewness, curtosis, entropy</w:t>
            </w:r>
          </w:p>
        </w:tc>
        <w:tc>
          <w:tcPr>
            <w:tcW w:type="dxa" w:w="1136"/>
          </w:tcPr>
          <w:p>
            <w:r>
              <w:t>reverse</w:t>
            </w:r>
          </w:p>
        </w:tc>
        <w:tc>
          <w:tcPr>
            <w:tcW w:type="dxa" w:w="1136"/>
          </w:tcPr>
          <w:p>
            <w:r>
              <w:t>100</w:t>
            </w:r>
          </w:p>
        </w:tc>
        <w:tc>
          <w:tcPr>
            <w:tcW w:type="dxa" w:w="1136"/>
          </w:tcPr>
          <w:p>
            <w:r>
              <w:t>[-0.9602, -0.8548, -0.9646, +0.2112]</w:t>
            </w:r>
          </w:p>
        </w:tc>
        <w:tc>
          <w:tcPr>
            <w:tcW w:type="dxa" w:w="1136"/>
          </w:tcPr>
          <w:p>
            <w:r>
              <w:t>1.0</w:t>
            </w:r>
          </w:p>
        </w:tc>
        <w:tc>
          <w:tcPr>
            <w:tcW w:type="dxa" w:w="1136"/>
          </w:tcPr>
          <w:p>
            <w:r>
              <w:t>93.8</w:t>
            </w:r>
          </w:p>
        </w:tc>
        <w:tc>
          <w:tcPr>
            <w:tcW w:type="dxa" w:w="1136"/>
          </w:tcPr>
          <w:p>
            <w:r>
              <w:t>68</w:t>
            </w:r>
          </w:p>
        </w:tc>
        <w:tc>
          <w:tcPr>
            <w:tcW w:type="dxa" w:w="1136"/>
          </w:tcPr>
          <w:p>
            <w:r>
              <w:t>No</w:t>
            </w:r>
          </w:p>
        </w:tc>
      </w:tr>
      <w:tr>
        <w:tc>
          <w:tcPr>
            <w:tcW w:type="dxa" w:w="1136"/>
          </w:tcPr>
          <w:p>
            <w:r>
              <w:t>Sample order: random</w:t>
            </w:r>
          </w:p>
        </w:tc>
        <w:tc>
          <w:tcPr>
            <w:tcW w:type="dxa" w:w="1136"/>
          </w:tcPr>
          <w:p>
            <w:r>
              <w:t>variance, skewness, curtosis, entropy</w:t>
            </w:r>
          </w:p>
        </w:tc>
        <w:tc>
          <w:tcPr>
            <w:tcW w:type="dxa" w:w="1136"/>
          </w:tcPr>
          <w:p>
            <w:r>
              <w:t>random</w:t>
            </w:r>
          </w:p>
        </w:tc>
        <w:tc>
          <w:tcPr>
            <w:tcW w:type="dxa" w:w="1136"/>
          </w:tcPr>
          <w:p>
            <w:r>
              <w:t>100</w:t>
            </w:r>
          </w:p>
        </w:tc>
        <w:tc>
          <w:tcPr>
            <w:tcW w:type="dxa" w:w="1136"/>
          </w:tcPr>
          <w:p>
            <w:r>
              <w:t>[-2.1330, -2.3960, -2.6724, -0.0128]</w:t>
            </w:r>
          </w:p>
        </w:tc>
        <w:tc>
          <w:tcPr>
            <w:tcW w:type="dxa" w:w="1136"/>
          </w:tcPr>
          <w:p>
            <w:r>
              <w:t>3.1</w:t>
            </w:r>
          </w:p>
        </w:tc>
        <w:tc>
          <w:tcPr>
            <w:tcW w:type="dxa" w:w="1136"/>
          </w:tcPr>
          <w:p>
            <w:r>
              <w:t>98.54</w:t>
            </w:r>
          </w:p>
        </w:tc>
        <w:tc>
          <w:tcPr>
            <w:tcW w:type="dxa" w:w="1136"/>
          </w:tcPr>
          <w:p>
            <w:r>
              <w:t>46</w:t>
            </w:r>
          </w:p>
        </w:tc>
        <w:tc>
          <w:tcPr>
            <w:tcW w:type="dxa" w:w="1136"/>
          </w:tcPr>
          <w:p>
            <w:r>
              <w:t>No</w:t>
            </w:r>
          </w:p>
        </w:tc>
      </w:tr>
      <w:tr>
        <w:tc>
          <w:tcPr>
            <w:tcW w:type="dxa" w:w="1136"/>
          </w:tcPr>
          <w:p>
            <w:r>
              <w:t>Sample order: classwise</w:t>
            </w:r>
          </w:p>
        </w:tc>
        <w:tc>
          <w:tcPr>
            <w:tcW w:type="dxa" w:w="1136"/>
          </w:tcPr>
          <w:p>
            <w:r>
              <w:t>variance, skewness, curtosis, entropy</w:t>
            </w:r>
          </w:p>
        </w:tc>
        <w:tc>
          <w:tcPr>
            <w:tcW w:type="dxa" w:w="1136"/>
          </w:tcPr>
          <w:p>
            <w:r>
              <w:t>classwise</w:t>
            </w:r>
          </w:p>
        </w:tc>
        <w:tc>
          <w:tcPr>
            <w:tcW w:type="dxa" w:w="1136"/>
          </w:tcPr>
          <w:p>
            <w:r>
              <w:t>100</w:t>
            </w:r>
          </w:p>
        </w:tc>
        <w:tc>
          <w:tcPr>
            <w:tcW w:type="dxa" w:w="1136"/>
          </w:tcPr>
          <w:p>
            <w:r>
              <w:t>[-0.9040, -0.4996, -0.7770, +0.2607]</w:t>
            </w:r>
          </w:p>
        </w:tc>
        <w:tc>
          <w:tcPr>
            <w:tcW w:type="dxa" w:w="1136"/>
          </w:tcPr>
          <w:p>
            <w:r>
              <w:t>0.9</w:t>
            </w:r>
          </w:p>
        </w:tc>
        <w:tc>
          <w:tcPr>
            <w:tcW w:type="dxa" w:w="1136"/>
          </w:tcPr>
          <w:p>
            <w:r>
              <w:t>91.24</w:t>
            </w:r>
          </w:p>
        </w:tc>
        <w:tc>
          <w:tcPr>
            <w:tcW w:type="dxa" w:w="1136"/>
          </w:tcPr>
          <w:p>
            <w:r>
              <w:t>56</w:t>
            </w:r>
          </w:p>
        </w:tc>
        <w:tc>
          <w:tcPr>
            <w:tcW w:type="dxa" w:w="1136"/>
          </w:tcPr>
          <w:p>
            <w:r>
              <w:t>No</w:t>
            </w:r>
          </w:p>
        </w:tc>
      </w:tr>
      <w:tr>
        <w:tc>
          <w:tcPr>
            <w:tcW w:type="dxa" w:w="1136"/>
          </w:tcPr>
          <w:p>
            <w:r>
              <w:t>Removed 'variance'</w:t>
            </w:r>
          </w:p>
        </w:tc>
        <w:tc>
          <w:tcPr>
            <w:tcW w:type="dxa" w:w="1136"/>
          </w:tcPr>
          <w:p>
            <w:r>
              <w:t>skewness, curtosis, entropy</w:t>
            </w:r>
          </w:p>
        </w:tc>
        <w:tc>
          <w:tcPr>
            <w:tcW w:type="dxa" w:w="1136"/>
          </w:tcPr>
          <w:p>
            <w:r>
              <w:t>random</w:t>
            </w:r>
          </w:p>
        </w:tc>
        <w:tc>
          <w:tcPr>
            <w:tcW w:type="dxa" w:w="1136"/>
          </w:tcPr>
          <w:p>
            <w:r>
              <w:t>100</w:t>
            </w:r>
          </w:p>
        </w:tc>
        <w:tc>
          <w:tcPr>
            <w:tcW w:type="dxa" w:w="1136"/>
          </w:tcPr>
          <w:p>
            <w:r>
              <w:t>[-0.9848, -0.5720, -0.5250]</w:t>
            </w:r>
          </w:p>
        </w:tc>
        <w:tc>
          <w:tcPr>
            <w:tcW w:type="dxa" w:w="1136"/>
          </w:tcPr>
          <w:p>
            <w:r>
              <w:t>1.1</w:t>
            </w:r>
          </w:p>
        </w:tc>
        <w:tc>
          <w:tcPr>
            <w:tcW w:type="dxa" w:w="1136"/>
          </w:tcPr>
          <w:p>
            <w:r>
              <w:t>80.66</w:t>
            </w:r>
          </w:p>
        </w:tc>
        <w:tc>
          <w:tcPr>
            <w:tcW w:type="dxa" w:w="1136"/>
          </w:tcPr>
          <w:p>
            <w:r>
              <w:t>71</w:t>
            </w:r>
          </w:p>
        </w:tc>
        <w:tc>
          <w:tcPr>
            <w:tcW w:type="dxa" w:w="1136"/>
          </w:tcPr>
          <w:p>
            <w:r>
              <w:t>No</w:t>
            </w:r>
          </w:p>
        </w:tc>
      </w:tr>
      <w:tr>
        <w:tc>
          <w:tcPr>
            <w:tcW w:type="dxa" w:w="1136"/>
          </w:tcPr>
          <w:p>
            <w:r>
              <w:t>Removed 'skewness'</w:t>
            </w:r>
          </w:p>
        </w:tc>
        <w:tc>
          <w:tcPr>
            <w:tcW w:type="dxa" w:w="1136"/>
          </w:tcPr>
          <w:p>
            <w:r>
              <w:t>variance, curtosis, entropy</w:t>
            </w:r>
          </w:p>
        </w:tc>
        <w:tc>
          <w:tcPr>
            <w:tcW w:type="dxa" w:w="1136"/>
          </w:tcPr>
          <w:p>
            <w:r>
              <w:t>random</w:t>
            </w:r>
          </w:p>
        </w:tc>
        <w:tc>
          <w:tcPr>
            <w:tcW w:type="dxa" w:w="1136"/>
          </w:tcPr>
          <w:p>
            <w:r>
              <w:t>100</w:t>
            </w:r>
          </w:p>
        </w:tc>
        <w:tc>
          <w:tcPr>
            <w:tcW w:type="dxa" w:w="1136"/>
          </w:tcPr>
          <w:p>
            <w:r>
              <w:t>[-1.5468, -0.4727, +0.3580]</w:t>
            </w:r>
          </w:p>
        </w:tc>
        <w:tc>
          <w:tcPr>
            <w:tcW w:type="dxa" w:w="1136"/>
          </w:tcPr>
          <w:p>
            <w:r>
              <w:t>0.6</w:t>
            </w:r>
          </w:p>
        </w:tc>
        <w:tc>
          <w:tcPr>
            <w:tcW w:type="dxa" w:w="1136"/>
          </w:tcPr>
          <w:p>
            <w:r>
              <w:t>87.96</w:t>
            </w:r>
          </w:p>
        </w:tc>
        <w:tc>
          <w:tcPr>
            <w:tcW w:type="dxa" w:w="1136"/>
          </w:tcPr>
          <w:p>
            <w:r>
              <w:t>68</w:t>
            </w:r>
          </w:p>
        </w:tc>
        <w:tc>
          <w:tcPr>
            <w:tcW w:type="dxa" w:w="1136"/>
          </w:tcPr>
          <w:p>
            <w:r>
              <w:t>No</w:t>
            </w:r>
          </w:p>
        </w:tc>
      </w:tr>
      <w:tr>
        <w:tc>
          <w:tcPr>
            <w:tcW w:type="dxa" w:w="1136"/>
          </w:tcPr>
          <w:p>
            <w:r>
              <w:t>Removed 'curtosis'</w:t>
            </w:r>
          </w:p>
        </w:tc>
        <w:tc>
          <w:tcPr>
            <w:tcW w:type="dxa" w:w="1136"/>
          </w:tcPr>
          <w:p>
            <w:r>
              <w:t>variance, skewness, entropy</w:t>
            </w:r>
          </w:p>
        </w:tc>
        <w:tc>
          <w:tcPr>
            <w:tcW w:type="dxa" w:w="1136"/>
          </w:tcPr>
          <w:p>
            <w:r>
              <w:t>random</w:t>
            </w:r>
          </w:p>
        </w:tc>
        <w:tc>
          <w:tcPr>
            <w:tcW w:type="dxa" w:w="1136"/>
          </w:tcPr>
          <w:p>
            <w:r>
              <w:t>100</w:t>
            </w:r>
          </w:p>
        </w:tc>
        <w:tc>
          <w:tcPr>
            <w:tcW w:type="dxa" w:w="1136"/>
          </w:tcPr>
          <w:p>
            <w:r>
              <w:t>[-0.9843, -0.5951, -0.1369]</w:t>
            </w:r>
          </w:p>
        </w:tc>
        <w:tc>
          <w:tcPr>
            <w:tcW w:type="dxa" w:w="1136"/>
          </w:tcPr>
          <w:p>
            <w:r>
              <w:t>0.8</w:t>
            </w:r>
          </w:p>
        </w:tc>
        <w:tc>
          <w:tcPr>
            <w:tcW w:type="dxa" w:w="1136"/>
          </w:tcPr>
          <w:p>
            <w:r>
              <w:t>86.13</w:t>
            </w:r>
          </w:p>
        </w:tc>
        <w:tc>
          <w:tcPr>
            <w:tcW w:type="dxa" w:w="1136"/>
          </w:tcPr>
          <w:p>
            <w:r>
              <w:t>33</w:t>
            </w:r>
          </w:p>
        </w:tc>
        <w:tc>
          <w:tcPr>
            <w:tcW w:type="dxa" w:w="1136"/>
          </w:tcPr>
          <w:p>
            <w:r>
              <w:t>No</w:t>
            </w:r>
          </w:p>
        </w:tc>
      </w:tr>
      <w:tr>
        <w:tc>
          <w:tcPr>
            <w:tcW w:type="dxa" w:w="1136"/>
          </w:tcPr>
          <w:p>
            <w:r>
              <w:t>Removed 'entropy'</w:t>
            </w:r>
          </w:p>
        </w:tc>
        <w:tc>
          <w:tcPr>
            <w:tcW w:type="dxa" w:w="1136"/>
          </w:tcPr>
          <w:p>
            <w:r>
              <w:t>variance, skewness, curtosis</w:t>
            </w:r>
          </w:p>
        </w:tc>
        <w:tc>
          <w:tcPr>
            <w:tcW w:type="dxa" w:w="1136"/>
          </w:tcPr>
          <w:p>
            <w:r>
              <w:t>random</w:t>
            </w:r>
          </w:p>
        </w:tc>
        <w:tc>
          <w:tcPr>
            <w:tcW w:type="dxa" w:w="1136"/>
          </w:tcPr>
          <w:p>
            <w:r>
              <w:t>100</w:t>
            </w:r>
          </w:p>
        </w:tc>
        <w:tc>
          <w:tcPr>
            <w:tcW w:type="dxa" w:w="1136"/>
          </w:tcPr>
          <w:p>
            <w:r>
              <w:t>[-1.8275, -2.0422, -2.2247]</w:t>
            </w:r>
          </w:p>
        </w:tc>
        <w:tc>
          <w:tcPr>
            <w:tcW w:type="dxa" w:w="1136"/>
          </w:tcPr>
          <w:p>
            <w:r>
              <w:t>2.7</w:t>
            </w:r>
          </w:p>
        </w:tc>
        <w:tc>
          <w:tcPr>
            <w:tcW w:type="dxa" w:w="1136"/>
          </w:tcPr>
          <w:p>
            <w:r>
              <w:t>97.45</w:t>
            </w:r>
          </w:p>
        </w:tc>
        <w:tc>
          <w:tcPr>
            <w:tcW w:type="dxa" w:w="1136"/>
          </w:tcPr>
          <w:p>
            <w:r>
              <w:t>23</w:t>
            </w:r>
          </w:p>
        </w:tc>
        <w:tc>
          <w:tcPr>
            <w:tcW w:type="dxa" w:w="1136"/>
          </w:tcPr>
          <w:p>
            <w:r>
              <w:t>No</w:t>
            </w:r>
          </w:p>
        </w:tc>
      </w:tr>
    </w:tbl>
    <w:p>
      <w:pPr>
        <w:pStyle w:val="Heading2"/>
      </w:pPr>
      <w:r>
        <w:t>nn_diagnostic_report.csv</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r>
              <w:t>Experiment</w:t>
            </w:r>
          </w:p>
        </w:tc>
        <w:tc>
          <w:tcPr>
            <w:tcW w:type="dxa" w:w="929"/>
          </w:tcPr>
          <w:p>
            <w:r>
              <w:t>Type</w:t>
            </w:r>
          </w:p>
        </w:tc>
        <w:tc>
          <w:tcPr>
            <w:tcW w:type="dxa" w:w="929"/>
          </w:tcPr>
          <w:p>
            <w:r>
              <w:t>Hidden layers</w:t>
            </w:r>
          </w:p>
        </w:tc>
        <w:tc>
          <w:tcPr>
            <w:tcW w:type="dxa" w:w="929"/>
          </w:tcPr>
          <w:p>
            <w:r>
              <w:t>Activation</w:t>
            </w:r>
          </w:p>
        </w:tc>
        <w:tc>
          <w:tcPr>
            <w:tcW w:type="dxa" w:w="929"/>
          </w:tcPr>
          <w:p>
            <w:r>
              <w:t>LR</w:t>
            </w:r>
          </w:p>
        </w:tc>
        <w:tc>
          <w:tcPr>
            <w:tcW w:type="dxa" w:w="929"/>
          </w:tcPr>
          <w:p>
            <w:r>
              <w:t>Train acc %</w:t>
            </w:r>
          </w:p>
        </w:tc>
        <w:tc>
          <w:tcPr>
            <w:tcW w:type="dxa" w:w="929"/>
          </w:tcPr>
          <w:p>
            <w:r>
              <w:t>Val acc %</w:t>
            </w:r>
          </w:p>
        </w:tc>
        <w:tc>
          <w:tcPr>
            <w:tcW w:type="dxa" w:w="929"/>
          </w:tcPr>
          <w:p>
            <w:r>
              <w:t>Test acc %</w:t>
            </w:r>
          </w:p>
        </w:tc>
        <w:tc>
          <w:tcPr>
            <w:tcW w:type="dxa" w:w="929"/>
          </w:tcPr>
          <w:p>
            <w:r>
              <w:t>Gradient behaviour</w:t>
            </w:r>
          </w:p>
        </w:tc>
        <w:tc>
          <w:tcPr>
            <w:tcW w:type="dxa" w:w="929"/>
          </w:tcPr>
          <w:p>
            <w:r>
              <w:t>Dead neurons %</w:t>
            </w:r>
          </w:p>
        </w:tc>
        <w:tc>
          <w:tcPr>
            <w:tcW w:type="dxa" w:w="929"/>
          </w:tcPr>
          <w:p>
            <w:r>
              <w:t>Detected behaviour</w:t>
            </w:r>
          </w:p>
        </w:tc>
      </w:tr>
      <w:tr>
        <w:tc>
          <w:tcPr>
            <w:tcW w:type="dxa" w:w="929"/>
          </w:tcPr>
          <w:p>
            <w:r>
              <w:t>FNN stable</w:t>
            </w:r>
          </w:p>
        </w:tc>
        <w:tc>
          <w:tcPr>
            <w:tcW w:type="dxa" w:w="929"/>
          </w:tcPr>
          <w:p>
            <w:r>
              <w:t>FNN</w:t>
            </w:r>
          </w:p>
        </w:tc>
        <w:tc>
          <w:tcPr>
            <w:tcW w:type="dxa" w:w="929"/>
          </w:tcPr>
          <w:p>
            <w:r>
              <w:t>1</w:t>
            </w:r>
          </w:p>
        </w:tc>
        <w:tc>
          <w:tcPr>
            <w:tcW w:type="dxa" w:w="929"/>
          </w:tcPr>
          <w:p>
            <w:r>
              <w:t>relu</w:t>
            </w:r>
          </w:p>
        </w:tc>
        <w:tc>
          <w:tcPr>
            <w:tcW w:type="dxa" w:w="929"/>
          </w:tcPr>
          <w:p>
            <w:r>
              <w:t>0.05</w:t>
            </w:r>
          </w:p>
        </w:tc>
        <w:tc>
          <w:tcPr>
            <w:tcW w:type="dxa" w:w="929"/>
          </w:tcPr>
          <w:p>
            <w:r>
              <w:t>86.58</w:t>
            </w:r>
          </w:p>
        </w:tc>
        <w:tc>
          <w:tcPr>
            <w:tcW w:type="dxa" w:w="929"/>
          </w:tcPr>
          <w:p>
            <w:r>
              <w:t>83.85</w:t>
            </w:r>
          </w:p>
        </w:tc>
        <w:tc>
          <w:tcPr>
            <w:tcW w:type="dxa" w:w="929"/>
          </w:tcPr>
          <w:p>
            <w:r>
              <w:t>83.65</w:t>
            </w:r>
          </w:p>
        </w:tc>
        <w:tc>
          <w:tcPr>
            <w:tcW w:type="dxa" w:w="929"/>
          </w:tcPr>
          <w:p>
            <w:r>
              <w:t>normal</w:t>
            </w:r>
          </w:p>
        </w:tc>
        <w:tc>
          <w:tcPr>
            <w:tcW w:type="dxa" w:w="929"/>
          </w:tcPr>
          <w:p>
            <w:r>
              <w:t>0.0</w:t>
            </w:r>
          </w:p>
        </w:tc>
        <w:tc>
          <w:tcPr>
            <w:tcW w:type="dxa" w:w="929"/>
          </w:tcPr>
          <w:p>
            <w:r>
              <w:t>Stable Training</w:t>
            </w:r>
          </w:p>
        </w:tc>
      </w:tr>
      <w:tr>
        <w:tc>
          <w:tcPr>
            <w:tcW w:type="dxa" w:w="929"/>
          </w:tcPr>
          <w:p>
            <w:r>
              <w:t>MLP stable</w:t>
            </w:r>
          </w:p>
        </w:tc>
        <w:tc>
          <w:tcPr>
            <w:tcW w:type="dxa" w:w="929"/>
          </w:tcPr>
          <w:p>
            <w:r>
              <w:t>MLP</w:t>
            </w:r>
          </w:p>
        </w:tc>
        <w:tc>
          <w:tcPr>
            <w:tcW w:type="dxa" w:w="929"/>
          </w:tcPr>
          <w:p>
            <w:r>
              <w:t>2</w:t>
            </w:r>
          </w:p>
        </w:tc>
        <w:tc>
          <w:tcPr>
            <w:tcW w:type="dxa" w:w="929"/>
          </w:tcPr>
          <w:p>
            <w:r>
              <w:t>relu</w:t>
            </w:r>
          </w:p>
        </w:tc>
        <w:tc>
          <w:tcPr>
            <w:tcW w:type="dxa" w:w="929"/>
          </w:tcPr>
          <w:p>
            <w:r>
              <w:t>0.05</w:t>
            </w:r>
          </w:p>
        </w:tc>
        <w:tc>
          <w:tcPr>
            <w:tcW w:type="dxa" w:w="929"/>
          </w:tcPr>
          <w:p>
            <w:r>
              <w:t>88.42</w:t>
            </w:r>
          </w:p>
        </w:tc>
        <w:tc>
          <w:tcPr>
            <w:tcW w:type="dxa" w:w="929"/>
          </w:tcPr>
          <w:p>
            <w:r>
              <w:t>84.55</w:t>
            </w:r>
          </w:p>
        </w:tc>
        <w:tc>
          <w:tcPr>
            <w:tcW w:type="dxa" w:w="929"/>
          </w:tcPr>
          <w:p>
            <w:r>
              <w:t>84.15</w:t>
            </w:r>
          </w:p>
        </w:tc>
        <w:tc>
          <w:tcPr>
            <w:tcW w:type="dxa" w:w="929"/>
          </w:tcPr>
          <w:p>
            <w:r>
              <w:t>normal</w:t>
            </w:r>
          </w:p>
        </w:tc>
        <w:tc>
          <w:tcPr>
            <w:tcW w:type="dxa" w:w="929"/>
          </w:tcPr>
          <w:p>
            <w:r>
              <w:t>1.0</w:t>
            </w:r>
          </w:p>
        </w:tc>
        <w:tc>
          <w:tcPr>
            <w:tcW w:type="dxa" w:w="929"/>
          </w:tcPr>
          <w:p>
            <w:r>
              <w:t>Stable Training</w:t>
            </w:r>
          </w:p>
        </w:tc>
      </w:tr>
      <w:tr>
        <w:tc>
          <w:tcPr>
            <w:tcW w:type="dxa" w:w="929"/>
          </w:tcPr>
          <w:p>
            <w:r>
              <w:t>DFNN relu</w:t>
            </w:r>
          </w:p>
        </w:tc>
        <w:tc>
          <w:tcPr>
            <w:tcW w:type="dxa" w:w="929"/>
          </w:tcPr>
          <w:p>
            <w:r>
              <w:t>DFNN</w:t>
            </w:r>
          </w:p>
        </w:tc>
        <w:tc>
          <w:tcPr>
            <w:tcW w:type="dxa" w:w="929"/>
          </w:tcPr>
          <w:p>
            <w:r>
              <w:t>6</w:t>
            </w:r>
          </w:p>
        </w:tc>
        <w:tc>
          <w:tcPr>
            <w:tcW w:type="dxa" w:w="929"/>
          </w:tcPr>
          <w:p>
            <w:r>
              <w:t>relu</w:t>
            </w:r>
          </w:p>
        </w:tc>
        <w:tc>
          <w:tcPr>
            <w:tcW w:type="dxa" w:w="929"/>
          </w:tcPr>
          <w:p>
            <w:r>
              <w:t>0.05</w:t>
            </w:r>
          </w:p>
        </w:tc>
        <w:tc>
          <w:tcPr>
            <w:tcW w:type="dxa" w:w="929"/>
          </w:tcPr>
          <w:p>
            <w:r>
              <w:t>88.59</w:t>
            </w:r>
          </w:p>
        </w:tc>
        <w:tc>
          <w:tcPr>
            <w:tcW w:type="dxa" w:w="929"/>
          </w:tcPr>
          <w:p>
            <w:r>
              <w:t>83.6</w:t>
            </w:r>
          </w:p>
        </w:tc>
        <w:tc>
          <w:tcPr>
            <w:tcW w:type="dxa" w:w="929"/>
          </w:tcPr>
          <w:p>
            <w:r>
              <w:t>84.4</w:t>
            </w:r>
          </w:p>
        </w:tc>
        <w:tc>
          <w:tcPr>
            <w:tcW w:type="dxa" w:w="929"/>
          </w:tcPr>
          <w:p>
            <w:r>
              <w:t>normal</w:t>
            </w:r>
          </w:p>
        </w:tc>
        <w:tc>
          <w:tcPr>
            <w:tcW w:type="dxa" w:w="929"/>
          </w:tcPr>
          <w:p>
            <w:r>
              <w:t>1.6</w:t>
            </w:r>
          </w:p>
        </w:tc>
        <w:tc>
          <w:tcPr>
            <w:tcW w:type="dxa" w:w="929"/>
          </w:tcPr>
          <w:p>
            <w:r>
              <w:t>Stable Training</w:t>
            </w:r>
          </w:p>
        </w:tc>
      </w:tr>
      <w:tr>
        <w:tc>
          <w:tcPr>
            <w:tcW w:type="dxa" w:w="929"/>
          </w:tcPr>
          <w:p>
            <w:r>
              <w:t>DFNN tanh</w:t>
            </w:r>
          </w:p>
        </w:tc>
        <w:tc>
          <w:tcPr>
            <w:tcW w:type="dxa" w:w="929"/>
          </w:tcPr>
          <w:p>
            <w:r>
              <w:t>DFNN</w:t>
            </w:r>
          </w:p>
        </w:tc>
        <w:tc>
          <w:tcPr>
            <w:tcW w:type="dxa" w:w="929"/>
          </w:tcPr>
          <w:p>
            <w:r>
              <w:t>6</w:t>
            </w:r>
          </w:p>
        </w:tc>
        <w:tc>
          <w:tcPr>
            <w:tcW w:type="dxa" w:w="929"/>
          </w:tcPr>
          <w:p>
            <w:r>
              <w:t>tanh</w:t>
            </w:r>
          </w:p>
        </w:tc>
        <w:tc>
          <w:tcPr>
            <w:tcW w:type="dxa" w:w="929"/>
          </w:tcPr>
          <w:p>
            <w:r>
              <w:t>0.05</w:t>
            </w:r>
          </w:p>
        </w:tc>
        <w:tc>
          <w:tcPr>
            <w:tcW w:type="dxa" w:w="929"/>
          </w:tcPr>
          <w:p>
            <w:r>
              <w:t>87.59</w:t>
            </w:r>
          </w:p>
        </w:tc>
        <w:tc>
          <w:tcPr>
            <w:tcW w:type="dxa" w:w="929"/>
          </w:tcPr>
          <w:p>
            <w:r>
              <w:t>84.15</w:t>
            </w:r>
          </w:p>
        </w:tc>
        <w:tc>
          <w:tcPr>
            <w:tcW w:type="dxa" w:w="929"/>
          </w:tcPr>
          <w:p>
            <w:r>
              <w:t>83.9</w:t>
            </w:r>
          </w:p>
        </w:tc>
        <w:tc>
          <w:tcPr>
            <w:tcW w:type="dxa" w:w="929"/>
          </w:tcPr>
          <w:p>
            <w:r>
              <w:t>normal</w:t>
            </w:r>
          </w:p>
        </w:tc>
        <w:tc>
          <w:tcPr>
            <w:tcW w:type="dxa" w:w="929"/>
          </w:tcPr>
          <w:p>
            <w:r>
              <w:t>nan</w:t>
            </w:r>
          </w:p>
        </w:tc>
        <w:tc>
          <w:tcPr>
            <w:tcW w:type="dxa" w:w="929"/>
          </w:tcPr>
          <w:p>
            <w:r>
              <w:t>Stable Training</w:t>
            </w:r>
          </w:p>
        </w:tc>
      </w:tr>
      <w:tr>
        <w:tc>
          <w:tcPr>
            <w:tcW w:type="dxa" w:w="929"/>
          </w:tcPr>
          <w:p>
            <w:r>
              <w:t>DFNN sigmoid</w:t>
            </w:r>
          </w:p>
        </w:tc>
        <w:tc>
          <w:tcPr>
            <w:tcW w:type="dxa" w:w="929"/>
          </w:tcPr>
          <w:p>
            <w:r>
              <w:t>DFNN</w:t>
            </w:r>
          </w:p>
        </w:tc>
        <w:tc>
          <w:tcPr>
            <w:tcW w:type="dxa" w:w="929"/>
          </w:tcPr>
          <w:p>
            <w:r>
              <w:t>6</w:t>
            </w:r>
          </w:p>
        </w:tc>
        <w:tc>
          <w:tcPr>
            <w:tcW w:type="dxa" w:w="929"/>
          </w:tcPr>
          <w:p>
            <w:r>
              <w:t>sigmoid</w:t>
            </w:r>
          </w:p>
        </w:tc>
        <w:tc>
          <w:tcPr>
            <w:tcW w:type="dxa" w:w="929"/>
          </w:tcPr>
          <w:p>
            <w:r>
              <w:t>0.05</w:t>
            </w:r>
          </w:p>
        </w:tc>
        <w:tc>
          <w:tcPr>
            <w:tcW w:type="dxa" w:w="929"/>
          </w:tcPr>
          <w:p>
            <w:r>
              <w:t>10.03</w:t>
            </w:r>
          </w:p>
        </w:tc>
        <w:tc>
          <w:tcPr>
            <w:tcW w:type="dxa" w:w="929"/>
          </w:tcPr>
          <w:p>
            <w:r>
              <w:t>11.4</w:t>
            </w:r>
          </w:p>
        </w:tc>
        <w:tc>
          <w:tcPr>
            <w:tcW w:type="dxa" w:w="929"/>
          </w:tcPr>
          <w:p>
            <w:r>
              <w:t>10.5</w:t>
            </w:r>
          </w:p>
        </w:tc>
        <w:tc>
          <w:tcPr>
            <w:tcW w:type="dxa" w:w="929"/>
          </w:tcPr>
          <w:p>
            <w:r>
              <w:t>vanishing L1,2,3,4</w:t>
            </w:r>
          </w:p>
        </w:tc>
        <w:tc>
          <w:tcPr>
            <w:tcW w:type="dxa" w:w="929"/>
          </w:tcPr>
          <w:p>
            <w:r>
              <w:t>nan</w:t>
            </w:r>
          </w:p>
        </w:tc>
        <w:tc>
          <w:tcPr>
            <w:tcW w:type="dxa" w:w="929"/>
          </w:tcPr>
          <w:p>
            <w:r>
              <w:t>Vanishing Gradient</w:t>
            </w:r>
          </w:p>
        </w:tc>
      </w:tr>
      <w:tr>
        <w:tc>
          <w:tcPr>
            <w:tcW w:type="dxa" w:w="929"/>
          </w:tcPr>
          <w:p>
            <w:r>
              <w:t>FNN lr=1e-7</w:t>
            </w:r>
          </w:p>
        </w:tc>
        <w:tc>
          <w:tcPr>
            <w:tcW w:type="dxa" w:w="929"/>
          </w:tcPr>
          <w:p>
            <w:r>
              <w:t>FNN</w:t>
            </w:r>
          </w:p>
        </w:tc>
        <w:tc>
          <w:tcPr>
            <w:tcW w:type="dxa" w:w="929"/>
          </w:tcPr>
          <w:p>
            <w:r>
              <w:t>1</w:t>
            </w:r>
          </w:p>
        </w:tc>
        <w:tc>
          <w:tcPr>
            <w:tcW w:type="dxa" w:w="929"/>
          </w:tcPr>
          <w:p>
            <w:r>
              <w:t>relu</w:t>
            </w:r>
          </w:p>
        </w:tc>
        <w:tc>
          <w:tcPr>
            <w:tcW w:type="dxa" w:w="929"/>
          </w:tcPr>
          <w:p>
            <w:r>
              <w:t>1e-07</w:t>
            </w:r>
          </w:p>
        </w:tc>
        <w:tc>
          <w:tcPr>
            <w:tcW w:type="dxa" w:w="929"/>
          </w:tcPr>
          <w:p>
            <w:r>
              <w:t>6.61</w:t>
            </w:r>
          </w:p>
        </w:tc>
        <w:tc>
          <w:tcPr>
            <w:tcW w:type="dxa" w:w="929"/>
          </w:tcPr>
          <w:p>
            <w:r>
              <w:t>6.6</w:t>
            </w:r>
          </w:p>
        </w:tc>
        <w:tc>
          <w:tcPr>
            <w:tcW w:type="dxa" w:w="929"/>
          </w:tcPr>
          <w:p>
            <w:r>
              <w:t>6.5</w:t>
            </w:r>
          </w:p>
        </w:tc>
        <w:tc>
          <w:tcPr>
            <w:tcW w:type="dxa" w:w="929"/>
          </w:tcPr>
          <w:p>
            <w:r>
              <w:t>normal</w:t>
            </w:r>
          </w:p>
        </w:tc>
        <w:tc>
          <w:tcPr>
            <w:tcW w:type="dxa" w:w="929"/>
          </w:tcPr>
          <w:p>
            <w:r>
              <w:t>0.0</w:t>
            </w:r>
          </w:p>
        </w:tc>
        <w:tc>
          <w:tcPr>
            <w:tcW w:type="dxa" w:w="929"/>
          </w:tcPr>
          <w:p>
            <w:r>
              <w:t>Slow Convergence</w:t>
            </w:r>
          </w:p>
        </w:tc>
      </w:tr>
      <w:tr>
        <w:tc>
          <w:tcPr>
            <w:tcW w:type="dxa" w:w="929"/>
          </w:tcPr>
          <w:p>
            <w:r>
              <w:t>FNN lr=10</w:t>
            </w:r>
          </w:p>
        </w:tc>
        <w:tc>
          <w:tcPr>
            <w:tcW w:type="dxa" w:w="929"/>
          </w:tcPr>
          <w:p>
            <w:r>
              <w:t>FNN</w:t>
            </w:r>
          </w:p>
        </w:tc>
        <w:tc>
          <w:tcPr>
            <w:tcW w:type="dxa" w:w="929"/>
          </w:tcPr>
          <w:p>
            <w:r>
              <w:t>1</w:t>
            </w:r>
          </w:p>
        </w:tc>
        <w:tc>
          <w:tcPr>
            <w:tcW w:type="dxa" w:w="929"/>
          </w:tcPr>
          <w:p>
            <w:r>
              <w:t>relu</w:t>
            </w:r>
          </w:p>
        </w:tc>
        <w:tc>
          <w:tcPr>
            <w:tcW w:type="dxa" w:w="929"/>
          </w:tcPr>
          <w:p>
            <w:r>
              <w:t>10.0</w:t>
            </w:r>
          </w:p>
        </w:tc>
        <w:tc>
          <w:tcPr>
            <w:tcW w:type="dxa" w:w="929"/>
          </w:tcPr>
          <w:p>
            <w:r>
              <w:t>9.8</w:t>
            </w:r>
          </w:p>
        </w:tc>
        <w:tc>
          <w:tcPr>
            <w:tcW w:type="dxa" w:w="929"/>
          </w:tcPr>
          <w:p>
            <w:r>
              <w:t>9.65</w:t>
            </w:r>
          </w:p>
        </w:tc>
        <w:tc>
          <w:tcPr>
            <w:tcW w:type="dxa" w:w="929"/>
          </w:tcPr>
          <w:p>
            <w:r>
              <w:t>11.1</w:t>
            </w:r>
          </w:p>
        </w:tc>
        <w:tc>
          <w:tcPr>
            <w:tcW w:type="dxa" w:w="929"/>
          </w:tcPr>
          <w:p>
            <w:r>
              <w:t>normal</w:t>
            </w:r>
          </w:p>
        </w:tc>
        <w:tc>
          <w:tcPr>
            <w:tcW w:type="dxa" w:w="929"/>
          </w:tcPr>
          <w:p>
            <w:r>
              <w:t>100.0</w:t>
            </w:r>
          </w:p>
        </w:tc>
        <w:tc>
          <w:tcPr>
            <w:tcW w:type="dxa" w:w="929"/>
          </w:tcPr>
          <w:p>
            <w:r>
              <w:t>Learning Rate Too High</w:t>
            </w:r>
          </w:p>
        </w:tc>
      </w:tr>
      <w:tr>
        <w:tc>
          <w:tcPr>
            <w:tcW w:type="dxa" w:w="929"/>
          </w:tcPr>
          <w:p>
            <w:r>
              <w:t>MLP dead start</w:t>
            </w:r>
          </w:p>
        </w:tc>
        <w:tc>
          <w:tcPr>
            <w:tcW w:type="dxa" w:w="929"/>
          </w:tcPr>
          <w:p>
            <w:r>
              <w:t>MLP</w:t>
            </w:r>
          </w:p>
        </w:tc>
        <w:tc>
          <w:tcPr>
            <w:tcW w:type="dxa" w:w="929"/>
          </w:tcPr>
          <w:p>
            <w:r>
              <w:t>2</w:t>
            </w:r>
          </w:p>
        </w:tc>
        <w:tc>
          <w:tcPr>
            <w:tcW w:type="dxa" w:w="929"/>
          </w:tcPr>
          <w:p>
            <w:r>
              <w:t>relu</w:t>
            </w:r>
          </w:p>
        </w:tc>
        <w:tc>
          <w:tcPr>
            <w:tcW w:type="dxa" w:w="929"/>
          </w:tcPr>
          <w:p>
            <w:r>
              <w:t>0.05</w:t>
            </w:r>
          </w:p>
        </w:tc>
        <w:tc>
          <w:tcPr>
            <w:tcW w:type="dxa" w:w="929"/>
          </w:tcPr>
          <w:p>
            <w:r>
              <w:t>10.69</w:t>
            </w:r>
          </w:p>
        </w:tc>
        <w:tc>
          <w:tcPr>
            <w:tcW w:type="dxa" w:w="929"/>
          </w:tcPr>
          <w:p>
            <w:r>
              <w:t>11.3</w:t>
            </w:r>
          </w:p>
        </w:tc>
        <w:tc>
          <w:tcPr>
            <w:tcW w:type="dxa" w:w="929"/>
          </w:tcPr>
          <w:p>
            <w:r>
              <w:t>9.2</w:t>
            </w:r>
          </w:p>
        </w:tc>
        <w:tc>
          <w:tcPr>
            <w:tcW w:type="dxa" w:w="929"/>
          </w:tcPr>
          <w:p>
            <w:r>
              <w:t>vanishing L1</w:t>
            </w:r>
          </w:p>
        </w:tc>
        <w:tc>
          <w:tcPr>
            <w:tcW w:type="dxa" w:w="929"/>
          </w:tcPr>
          <w:p>
            <w:r>
              <w:t>99.5</w:t>
            </w:r>
          </w:p>
        </w:tc>
        <w:tc>
          <w:tcPr>
            <w:tcW w:type="dxa" w:w="929"/>
          </w:tcPr>
          <w:p>
            <w:r>
              <w:t>Dead ReLU Neurons</w:t>
            </w:r>
          </w:p>
        </w:tc>
      </w:tr>
      <w:tr>
        <w:tc>
          <w:tcPr>
            <w:tcW w:type="dxa" w:w="929"/>
          </w:tcPr>
          <w:p>
            <w:r>
              <w:t>DFNN high-capacity</w:t>
            </w:r>
          </w:p>
        </w:tc>
        <w:tc>
          <w:tcPr>
            <w:tcW w:type="dxa" w:w="929"/>
          </w:tcPr>
          <w:p>
            <w:r>
              <w:t>DFNN</w:t>
            </w:r>
          </w:p>
        </w:tc>
        <w:tc>
          <w:tcPr>
            <w:tcW w:type="dxa" w:w="929"/>
          </w:tcPr>
          <w:p>
            <w:r>
              <w:t>4</w:t>
            </w:r>
          </w:p>
        </w:tc>
        <w:tc>
          <w:tcPr>
            <w:tcW w:type="dxa" w:w="929"/>
          </w:tcPr>
          <w:p>
            <w:r>
              <w:t>relu</w:t>
            </w:r>
          </w:p>
        </w:tc>
        <w:tc>
          <w:tcPr>
            <w:tcW w:type="dxa" w:w="929"/>
          </w:tcPr>
          <w:p>
            <w:r>
              <w:t>0.05</w:t>
            </w:r>
          </w:p>
        </w:tc>
        <w:tc>
          <w:tcPr>
            <w:tcW w:type="dxa" w:w="929"/>
          </w:tcPr>
          <w:p>
            <w:r>
              <w:t>91.0</w:t>
            </w:r>
          </w:p>
        </w:tc>
        <w:tc>
          <w:tcPr>
            <w:tcW w:type="dxa" w:w="929"/>
          </w:tcPr>
          <w:p>
            <w:r>
              <w:t>79.55</w:t>
            </w:r>
          </w:p>
        </w:tc>
        <w:tc>
          <w:tcPr>
            <w:tcW w:type="dxa" w:w="929"/>
          </w:tcPr>
          <w:p>
            <w:r>
              <w:t>80.1</w:t>
            </w:r>
          </w:p>
        </w:tc>
        <w:tc>
          <w:tcPr>
            <w:tcW w:type="dxa" w:w="929"/>
          </w:tcPr>
          <w:p>
            <w:r>
              <w:t>normal</w:t>
            </w:r>
          </w:p>
        </w:tc>
        <w:tc>
          <w:tcPr>
            <w:tcW w:type="dxa" w:w="929"/>
          </w:tcPr>
          <w:p>
            <w:r>
              <w:t>1.0</w:t>
            </w:r>
          </w:p>
        </w:tc>
        <w:tc>
          <w:tcPr>
            <w:tcW w:type="dxa" w:w="929"/>
          </w:tcPr>
          <w:p>
            <w:r>
              <w:t>Stable Training</w:t>
            </w:r>
          </w:p>
        </w:tc>
      </w:tr>
    </w:tbl>
    <w:p>
      <w:pPr>
        <w:pStyle w:val="Heading2"/>
      </w:pPr>
      <w:r>
        <w:t>hidden_activation_matrix.csv</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H1</w:t>
            </w:r>
          </w:p>
        </w:tc>
        <w:tc>
          <w:tcPr>
            <w:tcW w:type="dxa" w:w="1704"/>
          </w:tcPr>
          <w:p>
            <w:r>
              <w:t>H2</w:t>
            </w:r>
          </w:p>
        </w:tc>
        <w:tc>
          <w:tcPr>
            <w:tcW w:type="dxa" w:w="1704"/>
          </w:tcPr>
          <w:p>
            <w:r>
              <w:t>H3</w:t>
            </w:r>
          </w:p>
        </w:tc>
        <w:tc>
          <w:tcPr>
            <w:tcW w:type="dxa" w:w="1704"/>
          </w:tcPr>
          <w:p>
            <w:r>
              <w:t>H4</w:t>
            </w:r>
          </w:p>
        </w:tc>
        <w:tc>
          <w:tcPr>
            <w:tcW w:type="dxa" w:w="1704"/>
          </w:tcPr>
          <w:p>
            <w:r>
              <w:t>H5</w:t>
            </w:r>
          </w:p>
        </w:tc>
        <w:tc>
          <w:tcPr>
            <w:tcW w:type="dxa" w:w="1704"/>
          </w:tcPr>
          <w:p>
            <w:r>
              <w:t>actual</w:t>
            </w:r>
          </w:p>
        </w:tc>
      </w:tr>
      <w:tr>
        <w:tc>
          <w:tcPr>
            <w:tcW w:type="dxa" w:w="1704"/>
          </w:tcPr>
          <w:p>
            <w:r>
              <w:t>0.8183186266139353</w:t>
            </w:r>
          </w:p>
        </w:tc>
        <w:tc>
          <w:tcPr>
            <w:tcW w:type="dxa" w:w="1704"/>
          </w:tcPr>
          <w:p>
            <w:r>
              <w:t>0.1133765891401554</w:t>
            </w:r>
          </w:p>
        </w:tc>
        <w:tc>
          <w:tcPr>
            <w:tcW w:type="dxa" w:w="1704"/>
          </w:tcPr>
          <w:p>
            <w:r>
              <w:t>0.0487626245592431</w:t>
            </w:r>
          </w:p>
        </w:tc>
        <w:tc>
          <w:tcPr>
            <w:tcW w:type="dxa" w:w="1704"/>
          </w:tcPr>
          <w:p>
            <w:r>
              <w:t>0.8572450030672558</w:t>
            </w:r>
          </w:p>
        </w:tc>
        <w:tc>
          <w:tcPr>
            <w:tcW w:type="dxa" w:w="1704"/>
          </w:tcPr>
          <w:p>
            <w:r>
              <w:t>0.8550404746104021</w:t>
            </w:r>
          </w:p>
        </w:tc>
        <w:tc>
          <w:tcPr>
            <w:tcW w:type="dxa" w:w="1704"/>
          </w:tcPr>
          <w:p>
            <w:r>
              <w:t>Malignant</w:t>
            </w:r>
          </w:p>
        </w:tc>
      </w:tr>
      <w:tr>
        <w:tc>
          <w:tcPr>
            <w:tcW w:type="dxa" w:w="1704"/>
          </w:tcPr>
          <w:p>
            <w:r>
              <w:t>0.7589179945022854</w:t>
            </w:r>
          </w:p>
        </w:tc>
        <w:tc>
          <w:tcPr>
            <w:tcW w:type="dxa" w:w="1704"/>
          </w:tcPr>
          <w:p>
            <w:r>
              <w:t>0.3337788689239807</w:t>
            </w:r>
          </w:p>
        </w:tc>
        <w:tc>
          <w:tcPr>
            <w:tcW w:type="dxa" w:w="1704"/>
          </w:tcPr>
          <w:p>
            <w:r>
              <w:t>0.3302252553716148</w:t>
            </w:r>
          </w:p>
        </w:tc>
        <w:tc>
          <w:tcPr>
            <w:tcW w:type="dxa" w:w="1704"/>
          </w:tcPr>
          <w:p>
            <w:r>
              <w:t>0.7282311836257527</w:t>
            </w:r>
          </w:p>
        </w:tc>
        <w:tc>
          <w:tcPr>
            <w:tcW w:type="dxa" w:w="1704"/>
          </w:tcPr>
          <w:p>
            <w:r>
              <w:t>0.8342708522218245</w:t>
            </w:r>
          </w:p>
        </w:tc>
        <w:tc>
          <w:tcPr>
            <w:tcW w:type="dxa" w:w="1704"/>
          </w:tcPr>
          <w:p>
            <w:r>
              <w:t>Malignant</w:t>
            </w:r>
          </w:p>
        </w:tc>
      </w:tr>
      <w:tr>
        <w:tc>
          <w:tcPr>
            <w:tcW w:type="dxa" w:w="1704"/>
          </w:tcPr>
          <w:p>
            <w:r>
              <w:t>0.7906518636758213</w:t>
            </w:r>
          </w:p>
        </w:tc>
        <w:tc>
          <w:tcPr>
            <w:tcW w:type="dxa" w:w="1704"/>
          </w:tcPr>
          <w:p>
            <w:r>
              <w:t>0.2128340060132082</w:t>
            </w:r>
          </w:p>
        </w:tc>
        <w:tc>
          <w:tcPr>
            <w:tcW w:type="dxa" w:w="1704"/>
          </w:tcPr>
          <w:p>
            <w:r>
              <w:t>0.1208482480302867</w:t>
            </w:r>
          </w:p>
        </w:tc>
        <w:tc>
          <w:tcPr>
            <w:tcW w:type="dxa" w:w="1704"/>
          </w:tcPr>
          <w:p>
            <w:r>
              <w:t>0.7732132011288931</w:t>
            </w:r>
          </w:p>
        </w:tc>
        <w:tc>
          <w:tcPr>
            <w:tcW w:type="dxa" w:w="1704"/>
          </w:tcPr>
          <w:p>
            <w:r>
              <w:t>0.8190877531247149</w:t>
            </w:r>
          </w:p>
        </w:tc>
        <w:tc>
          <w:tcPr>
            <w:tcW w:type="dxa" w:w="1704"/>
          </w:tcPr>
          <w:p>
            <w:r>
              <w:t>Malignant</w:t>
            </w:r>
          </w:p>
        </w:tc>
      </w:tr>
      <w:tr>
        <w:tc>
          <w:tcPr>
            <w:tcW w:type="dxa" w:w="1704"/>
          </w:tcPr>
          <w:p>
            <w:r>
              <w:t>0.8698833392019757</w:t>
            </w:r>
          </w:p>
        </w:tc>
        <w:tc>
          <w:tcPr>
            <w:tcW w:type="dxa" w:w="1704"/>
          </w:tcPr>
          <w:p>
            <w:r>
              <w:t>0.1232593399507432</w:t>
            </w:r>
          </w:p>
        </w:tc>
        <w:tc>
          <w:tcPr>
            <w:tcW w:type="dxa" w:w="1704"/>
          </w:tcPr>
          <w:p>
            <w:r>
              <w:t>0.1094644427353769</w:t>
            </w:r>
          </w:p>
        </w:tc>
        <w:tc>
          <w:tcPr>
            <w:tcW w:type="dxa" w:w="1704"/>
          </w:tcPr>
          <w:p>
            <w:r>
              <w:t>0.8438213567903701</w:t>
            </w:r>
          </w:p>
        </w:tc>
        <w:tc>
          <w:tcPr>
            <w:tcW w:type="dxa" w:w="1704"/>
          </w:tcPr>
          <w:p>
            <w:r>
              <w:t>0.8784975257687133</w:t>
            </w:r>
          </w:p>
        </w:tc>
        <w:tc>
          <w:tcPr>
            <w:tcW w:type="dxa" w:w="1704"/>
          </w:tcPr>
          <w:p>
            <w:r>
              <w:t>Malignant</w:t>
            </w:r>
          </w:p>
        </w:tc>
      </w:tr>
      <w:tr>
        <w:tc>
          <w:tcPr>
            <w:tcW w:type="dxa" w:w="1704"/>
          </w:tcPr>
          <w:p>
            <w:r>
              <w:t>0.8822563860119381</w:t>
            </w:r>
          </w:p>
        </w:tc>
        <w:tc>
          <w:tcPr>
            <w:tcW w:type="dxa" w:w="1704"/>
          </w:tcPr>
          <w:p>
            <w:r>
              <w:t>0.0167425106681673</w:t>
            </w:r>
          </w:p>
        </w:tc>
        <w:tc>
          <w:tcPr>
            <w:tcW w:type="dxa" w:w="1704"/>
          </w:tcPr>
          <w:p>
            <w:r>
              <w:t>0.0023483549248523</w:t>
            </w:r>
          </w:p>
        </w:tc>
        <w:tc>
          <w:tcPr>
            <w:tcW w:type="dxa" w:w="1704"/>
          </w:tcPr>
          <w:p>
            <w:r>
              <w:t>0.961393182827826</w:t>
            </w:r>
          </w:p>
        </w:tc>
        <w:tc>
          <w:tcPr>
            <w:tcW w:type="dxa" w:w="1704"/>
          </w:tcPr>
          <w:p>
            <w:r>
              <w:t>0.9139952785090948</w:t>
            </w:r>
          </w:p>
        </w:tc>
        <w:tc>
          <w:tcPr>
            <w:tcW w:type="dxa" w:w="1704"/>
          </w:tcPr>
          <w:p>
            <w:r>
              <w:t>Malignant</w:t>
            </w:r>
          </w:p>
        </w:tc>
      </w:tr>
      <w:tr>
        <w:tc>
          <w:tcPr>
            <w:tcW w:type="dxa" w:w="1704"/>
          </w:tcPr>
          <w:p>
            <w:r>
              <w:t>0.695711039289983</w:t>
            </w:r>
          </w:p>
        </w:tc>
        <w:tc>
          <w:tcPr>
            <w:tcW w:type="dxa" w:w="1704"/>
          </w:tcPr>
          <w:p>
            <w:r>
              <w:t>0.5728728039166052</w:t>
            </w:r>
          </w:p>
        </w:tc>
        <w:tc>
          <w:tcPr>
            <w:tcW w:type="dxa" w:w="1704"/>
          </w:tcPr>
          <w:p>
            <w:r>
              <w:t>0.6985616223390454</w:t>
            </w:r>
          </w:p>
        </w:tc>
        <w:tc>
          <w:tcPr>
            <w:tcW w:type="dxa" w:w="1704"/>
          </w:tcPr>
          <w:p>
            <w:r>
              <w:t>0.5273222085132478</w:t>
            </w:r>
          </w:p>
        </w:tc>
        <w:tc>
          <w:tcPr>
            <w:tcW w:type="dxa" w:w="1704"/>
          </w:tcPr>
          <w:p>
            <w:r>
              <w:t>0.7576334818914168</w:t>
            </w:r>
          </w:p>
        </w:tc>
        <w:tc>
          <w:tcPr>
            <w:tcW w:type="dxa" w:w="1704"/>
          </w:tcPr>
          <w:p>
            <w:r>
              <w:t>Benign</w:t>
            </w:r>
          </w:p>
        </w:tc>
      </w:tr>
      <w:tr>
        <w:tc>
          <w:tcPr>
            <w:tcW w:type="dxa" w:w="1704"/>
          </w:tcPr>
          <w:p>
            <w:r>
              <w:t>0.5841045929460724</w:t>
            </w:r>
          </w:p>
        </w:tc>
        <w:tc>
          <w:tcPr>
            <w:tcW w:type="dxa" w:w="1704"/>
          </w:tcPr>
          <w:p>
            <w:r>
              <w:t>0.8807295839448441</w:t>
            </w:r>
          </w:p>
        </w:tc>
        <w:tc>
          <w:tcPr>
            <w:tcW w:type="dxa" w:w="1704"/>
          </w:tcPr>
          <w:p>
            <w:r>
              <w:t>0.976603982341082</w:t>
            </w:r>
          </w:p>
        </w:tc>
        <w:tc>
          <w:tcPr>
            <w:tcW w:type="dxa" w:w="1704"/>
          </w:tcPr>
          <w:p>
            <w:r>
              <w:t>0.270529450178739</w:t>
            </w:r>
          </w:p>
        </w:tc>
        <w:tc>
          <w:tcPr>
            <w:tcW w:type="dxa" w:w="1704"/>
          </w:tcPr>
          <w:p>
            <w:r>
              <w:t>0.65830889732573</w:t>
            </w:r>
          </w:p>
        </w:tc>
        <w:tc>
          <w:tcPr>
            <w:tcW w:type="dxa" w:w="1704"/>
          </w:tcPr>
          <w:p>
            <w:r>
              <w:t>Benign</w:t>
            </w:r>
          </w:p>
        </w:tc>
      </w:tr>
      <w:tr>
        <w:tc>
          <w:tcPr>
            <w:tcW w:type="dxa" w:w="1704"/>
          </w:tcPr>
          <w:p>
            <w:r>
              <w:t>0.8385208939439514</w:t>
            </w:r>
          </w:p>
        </w:tc>
        <w:tc>
          <w:tcPr>
            <w:tcW w:type="dxa" w:w="1704"/>
          </w:tcPr>
          <w:p>
            <w:r>
              <w:t>0.0766806251499205</w:t>
            </w:r>
          </w:p>
        </w:tc>
        <w:tc>
          <w:tcPr>
            <w:tcW w:type="dxa" w:w="1704"/>
          </w:tcPr>
          <w:p>
            <w:r>
              <w:t>0.0202283059116102</w:t>
            </w:r>
          </w:p>
        </w:tc>
        <w:tc>
          <w:tcPr>
            <w:tcW w:type="dxa" w:w="1704"/>
          </w:tcPr>
          <w:p>
            <w:r>
              <w:t>0.8678875870731335</w:t>
            </w:r>
          </w:p>
        </w:tc>
        <w:tc>
          <w:tcPr>
            <w:tcW w:type="dxa" w:w="1704"/>
          </w:tcPr>
          <w:p>
            <w:r>
              <w:t>0.8598439686341542</w:t>
            </w:r>
          </w:p>
        </w:tc>
        <w:tc>
          <w:tcPr>
            <w:tcW w:type="dxa" w:w="1704"/>
          </w:tcPr>
          <w:p>
            <w:r>
              <w:t>Malignant</w:t>
            </w:r>
          </w:p>
        </w:tc>
      </w:tr>
      <w:tr>
        <w:tc>
          <w:tcPr>
            <w:tcW w:type="dxa" w:w="1704"/>
          </w:tcPr>
          <w:p>
            <w:r>
              <w:t>0.8736531745275641</w:t>
            </w:r>
          </w:p>
        </w:tc>
        <w:tc>
          <w:tcPr>
            <w:tcW w:type="dxa" w:w="1704"/>
          </w:tcPr>
          <w:p>
            <w:r>
              <w:t>0.0532996989119192</w:t>
            </w:r>
          </w:p>
        </w:tc>
        <w:tc>
          <w:tcPr>
            <w:tcW w:type="dxa" w:w="1704"/>
          </w:tcPr>
          <w:p>
            <w:r>
              <w:t>0.0147193791651013</w:t>
            </w:r>
          </w:p>
        </w:tc>
        <w:tc>
          <w:tcPr>
            <w:tcW w:type="dxa" w:w="1704"/>
          </w:tcPr>
          <w:p>
            <w:r>
              <w:t>0.8936490469188899</w:t>
            </w:r>
          </w:p>
        </w:tc>
        <w:tc>
          <w:tcPr>
            <w:tcW w:type="dxa" w:w="1704"/>
          </w:tcPr>
          <w:p>
            <w:r>
              <w:t>0.8862717998586214</w:t>
            </w:r>
          </w:p>
        </w:tc>
        <w:tc>
          <w:tcPr>
            <w:tcW w:type="dxa" w:w="1704"/>
          </w:tcPr>
          <w:p>
            <w:r>
              <w:t>Malignant</w:t>
            </w:r>
          </w:p>
        </w:tc>
      </w:tr>
      <w:tr>
        <w:tc>
          <w:tcPr>
            <w:tcW w:type="dxa" w:w="1704"/>
          </w:tcPr>
          <w:p>
            <w:r>
              <w:t>0.6277332623866808</w:t>
            </w:r>
          </w:p>
        </w:tc>
        <w:tc>
          <w:tcPr>
            <w:tcW w:type="dxa" w:w="1704"/>
          </w:tcPr>
          <w:p>
            <w:r>
              <w:t>0.785278941777232</w:t>
            </w:r>
          </w:p>
        </w:tc>
        <w:tc>
          <w:tcPr>
            <w:tcW w:type="dxa" w:w="1704"/>
          </w:tcPr>
          <w:p>
            <w:r>
              <w:t>0.9541484783461568</w:t>
            </w:r>
          </w:p>
        </w:tc>
        <w:tc>
          <w:tcPr>
            <w:tcW w:type="dxa" w:w="1704"/>
          </w:tcPr>
          <w:p>
            <w:r>
              <w:t>0.3340532335870212</w:t>
            </w:r>
          </w:p>
        </w:tc>
        <w:tc>
          <w:tcPr>
            <w:tcW w:type="dxa" w:w="1704"/>
          </w:tcPr>
          <w:p>
            <w:r>
              <w:t>0.6401836177241635</w:t>
            </w:r>
          </w:p>
        </w:tc>
        <w:tc>
          <w:tcPr>
            <w:tcW w:type="dxa" w:w="1704"/>
          </w:tcPr>
          <w:p>
            <w:r>
              <w:t>Benign</w:t>
            </w:r>
          </w:p>
        </w:tc>
      </w:tr>
      <w:tr>
        <w:tc>
          <w:tcPr>
            <w:tcW w:type="dxa" w:w="1704"/>
          </w:tcPr>
          <w:p>
            <w:r>
              <w:t>0.6693031507206736</w:t>
            </w:r>
          </w:p>
        </w:tc>
        <w:tc>
          <w:tcPr>
            <w:tcW w:type="dxa" w:w="1704"/>
          </w:tcPr>
          <w:p>
            <w:r>
              <w:t>0.5747224037745213</w:t>
            </w:r>
          </w:p>
        </w:tc>
        <w:tc>
          <w:tcPr>
            <w:tcW w:type="dxa" w:w="1704"/>
          </w:tcPr>
          <w:p>
            <w:r>
              <w:t>0.6914039579154037</w:t>
            </w:r>
          </w:p>
        </w:tc>
        <w:tc>
          <w:tcPr>
            <w:tcW w:type="dxa" w:w="1704"/>
          </w:tcPr>
          <w:p>
            <w:r>
              <w:t>0.5127560257252536</w:t>
            </w:r>
          </w:p>
        </w:tc>
        <w:tc>
          <w:tcPr>
            <w:tcW w:type="dxa" w:w="1704"/>
          </w:tcPr>
          <w:p>
            <w:r>
              <w:t>0.6859681020460561</w:t>
            </w:r>
          </w:p>
        </w:tc>
        <w:tc>
          <w:tcPr>
            <w:tcW w:type="dxa" w:w="1704"/>
          </w:tcPr>
          <w:p>
            <w:r>
              <w:t>Malignant</w:t>
            </w:r>
          </w:p>
        </w:tc>
      </w:tr>
      <w:tr>
        <w:tc>
          <w:tcPr>
            <w:tcW w:type="dxa" w:w="1704"/>
          </w:tcPr>
          <w:p>
            <w:r>
              <w:t>0.6160007837124444</w:t>
            </w:r>
          </w:p>
        </w:tc>
        <w:tc>
          <w:tcPr>
            <w:tcW w:type="dxa" w:w="1704"/>
          </w:tcPr>
          <w:p>
            <w:r>
              <w:t>0.7519833704601206</w:t>
            </w:r>
          </w:p>
        </w:tc>
        <w:tc>
          <w:tcPr>
            <w:tcW w:type="dxa" w:w="1704"/>
          </w:tcPr>
          <w:p>
            <w:r>
              <w:t>0.9062118850130524</w:t>
            </w:r>
          </w:p>
        </w:tc>
        <w:tc>
          <w:tcPr>
            <w:tcW w:type="dxa" w:w="1704"/>
          </w:tcPr>
          <w:p>
            <w:r>
              <w:t>0.3911219476320842</w:t>
            </w:r>
          </w:p>
        </w:tc>
        <w:tc>
          <w:tcPr>
            <w:tcW w:type="dxa" w:w="1704"/>
          </w:tcPr>
          <w:p>
            <w:r>
              <w:t>0.6537297439428531</w:t>
            </w:r>
          </w:p>
        </w:tc>
        <w:tc>
          <w:tcPr>
            <w:tcW w:type="dxa" w:w="1704"/>
          </w:tcPr>
          <w:p>
            <w:r>
              <w:t>Benign</w:t>
            </w:r>
          </w:p>
        </w:tc>
      </w:tr>
      <w:tr>
        <w:tc>
          <w:tcPr>
            <w:tcW w:type="dxa" w:w="1704"/>
          </w:tcPr>
          <w:p>
            <w:r>
              <w:t>0.7732654480084215</w:t>
            </w:r>
          </w:p>
        </w:tc>
        <w:tc>
          <w:tcPr>
            <w:tcW w:type="dxa" w:w="1704"/>
          </w:tcPr>
          <w:p>
            <w:r>
              <w:t>0.1915259061247982</w:t>
            </w:r>
          </w:p>
        </w:tc>
        <w:tc>
          <w:tcPr>
            <w:tcW w:type="dxa" w:w="1704"/>
          </w:tcPr>
          <w:p>
            <w:r>
              <w:t>0.1190501198611692</w:t>
            </w:r>
          </w:p>
        </w:tc>
        <w:tc>
          <w:tcPr>
            <w:tcW w:type="dxa" w:w="1704"/>
          </w:tcPr>
          <w:p>
            <w:r>
              <w:t>0.792724120363704</w:t>
            </w:r>
          </w:p>
        </w:tc>
        <w:tc>
          <w:tcPr>
            <w:tcW w:type="dxa" w:w="1704"/>
          </w:tcPr>
          <w:p>
            <w:r>
              <w:t>0.839213134768073</w:t>
            </w:r>
          </w:p>
        </w:tc>
        <w:tc>
          <w:tcPr>
            <w:tcW w:type="dxa" w:w="1704"/>
          </w:tcPr>
          <w:p>
            <w:r>
              <w:t>Malignant</w:t>
            </w:r>
          </w:p>
        </w:tc>
      </w:tr>
      <w:tr>
        <w:tc>
          <w:tcPr>
            <w:tcW w:type="dxa" w:w="1704"/>
          </w:tcPr>
          <w:p>
            <w:r>
              <w:t>0.6375820474148649</w:t>
            </w:r>
          </w:p>
        </w:tc>
        <w:tc>
          <w:tcPr>
            <w:tcW w:type="dxa" w:w="1704"/>
          </w:tcPr>
          <w:p>
            <w:r>
              <w:t>0.7298293072577716</w:t>
            </w:r>
          </w:p>
        </w:tc>
        <w:tc>
          <w:tcPr>
            <w:tcW w:type="dxa" w:w="1704"/>
          </w:tcPr>
          <w:p>
            <w:r>
              <w:t>0.8915505244495718</w:t>
            </w:r>
          </w:p>
        </w:tc>
        <w:tc>
          <w:tcPr>
            <w:tcW w:type="dxa" w:w="1704"/>
          </w:tcPr>
          <w:p>
            <w:r>
              <w:t>0.3986354328768628</w:t>
            </w:r>
          </w:p>
        </w:tc>
        <w:tc>
          <w:tcPr>
            <w:tcW w:type="dxa" w:w="1704"/>
          </w:tcPr>
          <w:p>
            <w:r>
              <w:t>0.66780440541947</w:t>
            </w:r>
          </w:p>
        </w:tc>
        <w:tc>
          <w:tcPr>
            <w:tcW w:type="dxa" w:w="1704"/>
          </w:tcPr>
          <w:p>
            <w:r>
              <w:t>Benign</w:t>
            </w:r>
          </w:p>
        </w:tc>
      </w:tr>
      <w:tr>
        <w:tc>
          <w:tcPr>
            <w:tcW w:type="dxa" w:w="1704"/>
          </w:tcPr>
          <w:p>
            <w:r>
              <w:t>0.8383192630866654</w:t>
            </w:r>
          </w:p>
        </w:tc>
        <w:tc>
          <w:tcPr>
            <w:tcW w:type="dxa" w:w="1704"/>
          </w:tcPr>
          <w:p>
            <w:r>
              <w:t>0.0826226644956544</w:t>
            </w:r>
          </w:p>
        </w:tc>
        <w:tc>
          <w:tcPr>
            <w:tcW w:type="dxa" w:w="1704"/>
          </w:tcPr>
          <w:p>
            <w:r>
              <w:t>0.022735547823549</w:t>
            </w:r>
          </w:p>
        </w:tc>
        <w:tc>
          <w:tcPr>
            <w:tcW w:type="dxa" w:w="1704"/>
          </w:tcPr>
          <w:p>
            <w:r>
              <w:t>0.8750382900571494</w:t>
            </w:r>
          </w:p>
        </w:tc>
        <w:tc>
          <w:tcPr>
            <w:tcW w:type="dxa" w:w="1704"/>
          </w:tcPr>
          <w:p>
            <w:r>
              <w:t>0.8533490793293245</w:t>
            </w:r>
          </w:p>
        </w:tc>
        <w:tc>
          <w:tcPr>
            <w:tcW w:type="dxa" w:w="1704"/>
          </w:tcPr>
          <w:p>
            <w:r>
              <w:t>Malignant</w:t>
            </w:r>
          </w:p>
        </w:tc>
      </w:tr>
      <w:tr>
        <w:tc>
          <w:tcPr>
            <w:tcW w:type="dxa" w:w="1704"/>
          </w:tcPr>
          <w:p>
            <w:r>
              <w:t>0.6565983491195373</w:t>
            </w:r>
          </w:p>
        </w:tc>
        <w:tc>
          <w:tcPr>
            <w:tcW w:type="dxa" w:w="1704"/>
          </w:tcPr>
          <w:p>
            <w:r>
              <w:t>0.6130158324632838</w:t>
            </w:r>
          </w:p>
        </w:tc>
        <w:tc>
          <w:tcPr>
            <w:tcW w:type="dxa" w:w="1704"/>
          </w:tcPr>
          <w:p>
            <w:r>
              <w:t>0.8084473002888661</w:t>
            </w:r>
          </w:p>
        </w:tc>
        <w:tc>
          <w:tcPr>
            <w:tcW w:type="dxa" w:w="1704"/>
          </w:tcPr>
          <w:p>
            <w:r>
              <w:t>0.5085509612391692</w:t>
            </w:r>
          </w:p>
        </w:tc>
        <w:tc>
          <w:tcPr>
            <w:tcW w:type="dxa" w:w="1704"/>
          </w:tcPr>
          <w:p>
            <w:r>
              <w:t>0.7173505034989331</w:t>
            </w:r>
          </w:p>
        </w:tc>
        <w:tc>
          <w:tcPr>
            <w:tcW w:type="dxa" w:w="1704"/>
          </w:tcPr>
          <w:p>
            <w:r>
              <w:t>Benign</w:t>
            </w:r>
          </w:p>
        </w:tc>
      </w:tr>
      <w:tr>
        <w:tc>
          <w:tcPr>
            <w:tcW w:type="dxa" w:w="1704"/>
          </w:tcPr>
          <w:p>
            <w:r>
              <w:t>0.6542932530330569</w:t>
            </w:r>
          </w:p>
        </w:tc>
        <w:tc>
          <w:tcPr>
            <w:tcW w:type="dxa" w:w="1704"/>
          </w:tcPr>
          <w:p>
            <w:r>
              <w:t>0.7043655135548437</w:t>
            </w:r>
          </w:p>
        </w:tc>
        <w:tc>
          <w:tcPr>
            <w:tcW w:type="dxa" w:w="1704"/>
          </w:tcPr>
          <w:p>
            <w:r>
              <w:t>0.8520437594459577</w:t>
            </w:r>
          </w:p>
        </w:tc>
        <w:tc>
          <w:tcPr>
            <w:tcW w:type="dxa" w:w="1704"/>
          </w:tcPr>
          <w:p>
            <w:r>
              <w:t>0.4181982752166467</w:t>
            </w:r>
          </w:p>
        </w:tc>
        <w:tc>
          <w:tcPr>
            <w:tcW w:type="dxa" w:w="1704"/>
          </w:tcPr>
          <w:p>
            <w:r>
              <w:t>0.6804795382084249</w:t>
            </w:r>
          </w:p>
        </w:tc>
        <w:tc>
          <w:tcPr>
            <w:tcW w:type="dxa" w:w="1704"/>
          </w:tcPr>
          <w:p>
            <w:r>
              <w:t>Benign</w:t>
            </w:r>
          </w:p>
        </w:tc>
      </w:tr>
      <w:tr>
        <w:tc>
          <w:tcPr>
            <w:tcW w:type="dxa" w:w="1704"/>
          </w:tcPr>
          <w:p>
            <w:r>
              <w:t>0.7481567348885942</w:t>
            </w:r>
          </w:p>
        </w:tc>
        <w:tc>
          <w:tcPr>
            <w:tcW w:type="dxa" w:w="1704"/>
          </w:tcPr>
          <w:p>
            <w:r>
              <w:t>0.3659809428317866</w:t>
            </w:r>
          </w:p>
        </w:tc>
        <w:tc>
          <w:tcPr>
            <w:tcW w:type="dxa" w:w="1704"/>
          </w:tcPr>
          <w:p>
            <w:r>
              <w:t>0.4465832999755086</w:t>
            </w:r>
          </w:p>
        </w:tc>
        <w:tc>
          <w:tcPr>
            <w:tcW w:type="dxa" w:w="1704"/>
          </w:tcPr>
          <w:p>
            <w:r>
              <w:t>0.6305105996888687</w:t>
            </w:r>
          </w:p>
        </w:tc>
        <w:tc>
          <w:tcPr>
            <w:tcW w:type="dxa" w:w="1704"/>
          </w:tcPr>
          <w:p>
            <w:r>
              <w:t>0.7770066639384806</w:t>
            </w:r>
          </w:p>
        </w:tc>
        <w:tc>
          <w:tcPr>
            <w:tcW w:type="dxa" w:w="1704"/>
          </w:tcPr>
          <w:p>
            <w:r>
              <w:t>Malignant</w:t>
            </w:r>
          </w:p>
        </w:tc>
      </w:tr>
      <w:tr>
        <w:tc>
          <w:tcPr>
            <w:tcW w:type="dxa" w:w="1704"/>
          </w:tcPr>
          <w:p>
            <w:r>
              <w:t>0.7359083773175713</w:t>
            </w:r>
          </w:p>
        </w:tc>
        <w:tc>
          <w:tcPr>
            <w:tcW w:type="dxa" w:w="1704"/>
          </w:tcPr>
          <w:p>
            <w:r>
              <w:t>0.2884148752271149</w:t>
            </w:r>
          </w:p>
        </w:tc>
        <w:tc>
          <w:tcPr>
            <w:tcW w:type="dxa" w:w="1704"/>
          </w:tcPr>
          <w:p>
            <w:r>
              <w:t>0.2990979755145052</w:t>
            </w:r>
          </w:p>
        </w:tc>
        <w:tc>
          <w:tcPr>
            <w:tcW w:type="dxa" w:w="1704"/>
          </w:tcPr>
          <w:p>
            <w:r>
              <w:t>0.6982874515843296</w:t>
            </w:r>
          </w:p>
        </w:tc>
        <w:tc>
          <w:tcPr>
            <w:tcW w:type="dxa" w:w="1704"/>
          </w:tcPr>
          <w:p>
            <w:r>
              <w:t>0.7587036098817328</w:t>
            </w:r>
          </w:p>
        </w:tc>
        <w:tc>
          <w:tcPr>
            <w:tcW w:type="dxa" w:w="1704"/>
          </w:tcPr>
          <w:p>
            <w:r>
              <w:t>Malignant</w:t>
            </w:r>
          </w:p>
        </w:tc>
      </w:tr>
      <w:tr>
        <w:tc>
          <w:tcPr>
            <w:tcW w:type="dxa" w:w="1704"/>
          </w:tcPr>
          <w:p>
            <w:r>
              <w:t>0.612325708084672</w:t>
            </w:r>
          </w:p>
        </w:tc>
        <w:tc>
          <w:tcPr>
            <w:tcW w:type="dxa" w:w="1704"/>
          </w:tcPr>
          <w:p>
            <w:r>
              <w:t>0.848167978864973</w:t>
            </w:r>
          </w:p>
        </w:tc>
        <w:tc>
          <w:tcPr>
            <w:tcW w:type="dxa" w:w="1704"/>
          </w:tcPr>
          <w:p>
            <w:r>
              <w:t>0.9688594038859464</w:t>
            </w:r>
          </w:p>
        </w:tc>
        <w:tc>
          <w:tcPr>
            <w:tcW w:type="dxa" w:w="1704"/>
          </w:tcPr>
          <w:p>
            <w:r>
              <w:t>0.3012598330607684</w:t>
            </w:r>
          </w:p>
        </w:tc>
        <w:tc>
          <w:tcPr>
            <w:tcW w:type="dxa" w:w="1704"/>
          </w:tcPr>
          <w:p>
            <w:r>
              <w:t>0.6733948965604221</w:t>
            </w:r>
          </w:p>
        </w:tc>
        <w:tc>
          <w:tcPr>
            <w:tcW w:type="dxa" w:w="1704"/>
          </w:tcPr>
          <w:p>
            <w:r>
              <w:t>Benign</w:t>
            </w:r>
          </w:p>
        </w:tc>
      </w:tr>
      <w:tr>
        <w:tc>
          <w:tcPr>
            <w:tcW w:type="dxa" w:w="1704"/>
          </w:tcPr>
          <w:p>
            <w:r>
              <w:t>0.5938615400133546</w:t>
            </w:r>
          </w:p>
        </w:tc>
        <w:tc>
          <w:tcPr>
            <w:tcW w:type="dxa" w:w="1704"/>
          </w:tcPr>
          <w:p>
            <w:r>
              <w:t>0.8134275147629352</w:t>
            </w:r>
          </w:p>
        </w:tc>
        <w:tc>
          <w:tcPr>
            <w:tcW w:type="dxa" w:w="1704"/>
          </w:tcPr>
          <w:p>
            <w:r>
              <w:t>0.9415959721044316</w:t>
            </w:r>
          </w:p>
        </w:tc>
        <w:tc>
          <w:tcPr>
            <w:tcW w:type="dxa" w:w="1704"/>
          </w:tcPr>
          <w:p>
            <w:r>
              <w:t>0.3622946604752191</w:t>
            </w:r>
          </w:p>
        </w:tc>
        <w:tc>
          <w:tcPr>
            <w:tcW w:type="dxa" w:w="1704"/>
          </w:tcPr>
          <w:p>
            <w:r>
              <w:t>0.7016826348969909</w:t>
            </w:r>
          </w:p>
        </w:tc>
        <w:tc>
          <w:tcPr>
            <w:tcW w:type="dxa" w:w="1704"/>
          </w:tcPr>
          <w:p>
            <w:r>
              <w:t>Benign</w:t>
            </w:r>
          </w:p>
        </w:tc>
      </w:tr>
      <w:tr>
        <w:tc>
          <w:tcPr>
            <w:tcW w:type="dxa" w:w="1704"/>
          </w:tcPr>
          <w:p>
            <w:r>
              <w:t>0.7212026374924919</w:t>
            </w:r>
          </w:p>
        </w:tc>
        <w:tc>
          <w:tcPr>
            <w:tcW w:type="dxa" w:w="1704"/>
          </w:tcPr>
          <w:p>
            <w:r>
              <w:t>0.6164008704305642</w:t>
            </w:r>
          </w:p>
        </w:tc>
        <w:tc>
          <w:tcPr>
            <w:tcW w:type="dxa" w:w="1704"/>
          </w:tcPr>
          <w:p>
            <w:r>
              <w:t>0.788919652796634</w:t>
            </w:r>
          </w:p>
        </w:tc>
        <w:tc>
          <w:tcPr>
            <w:tcW w:type="dxa" w:w="1704"/>
          </w:tcPr>
          <w:p>
            <w:r>
              <w:t>0.4936595116105546</w:t>
            </w:r>
          </w:p>
        </w:tc>
        <w:tc>
          <w:tcPr>
            <w:tcW w:type="dxa" w:w="1704"/>
          </w:tcPr>
          <w:p>
            <w:r>
              <w:t>0.7580384284142639</w:t>
            </w:r>
          </w:p>
        </w:tc>
        <w:tc>
          <w:tcPr>
            <w:tcW w:type="dxa" w:w="1704"/>
          </w:tcPr>
          <w:p>
            <w:r>
              <w:t>Benign</w:t>
            </w:r>
          </w:p>
        </w:tc>
      </w:tr>
      <w:tr>
        <w:tc>
          <w:tcPr>
            <w:tcW w:type="dxa" w:w="1704"/>
          </w:tcPr>
          <w:p>
            <w:r>
              <w:t>0.6261519617833287</w:t>
            </w:r>
          </w:p>
        </w:tc>
        <w:tc>
          <w:tcPr>
            <w:tcW w:type="dxa" w:w="1704"/>
          </w:tcPr>
          <w:p>
            <w:r>
              <w:t>0.7647808785591809</w:t>
            </w:r>
          </w:p>
        </w:tc>
        <w:tc>
          <w:tcPr>
            <w:tcW w:type="dxa" w:w="1704"/>
          </w:tcPr>
          <w:p>
            <w:r>
              <w:t>0.9189335912165226</w:t>
            </w:r>
          </w:p>
        </w:tc>
        <w:tc>
          <w:tcPr>
            <w:tcW w:type="dxa" w:w="1704"/>
          </w:tcPr>
          <w:p>
            <w:r>
              <w:t>0.3332706488634389</w:t>
            </w:r>
          </w:p>
        </w:tc>
        <w:tc>
          <w:tcPr>
            <w:tcW w:type="dxa" w:w="1704"/>
          </w:tcPr>
          <w:p>
            <w:r>
              <w:t>0.6370042346736013</w:t>
            </w:r>
          </w:p>
        </w:tc>
        <w:tc>
          <w:tcPr>
            <w:tcW w:type="dxa" w:w="1704"/>
          </w:tcPr>
          <w:p>
            <w:r>
              <w:t>Benign</w:t>
            </w:r>
          </w:p>
        </w:tc>
      </w:tr>
      <w:tr>
        <w:tc>
          <w:tcPr>
            <w:tcW w:type="dxa" w:w="1704"/>
          </w:tcPr>
          <w:p>
            <w:r>
              <w:t>0.749452151688096</w:t>
            </w:r>
          </w:p>
        </w:tc>
        <w:tc>
          <w:tcPr>
            <w:tcW w:type="dxa" w:w="1704"/>
          </w:tcPr>
          <w:p>
            <w:r>
              <w:t>0.5494177727914771</w:t>
            </w:r>
          </w:p>
        </w:tc>
        <w:tc>
          <w:tcPr>
            <w:tcW w:type="dxa" w:w="1704"/>
          </w:tcPr>
          <w:p>
            <w:r>
              <w:t>0.6894906592320997</w:t>
            </w:r>
          </w:p>
        </w:tc>
        <w:tc>
          <w:tcPr>
            <w:tcW w:type="dxa" w:w="1704"/>
          </w:tcPr>
          <w:p>
            <w:r>
              <w:t>0.5484717594224725</w:t>
            </w:r>
          </w:p>
        </w:tc>
        <w:tc>
          <w:tcPr>
            <w:tcW w:type="dxa" w:w="1704"/>
          </w:tcPr>
          <w:p>
            <w:r>
              <w:t>0.8004624182848399</w:t>
            </w:r>
          </w:p>
        </w:tc>
        <w:tc>
          <w:tcPr>
            <w:tcW w:type="dxa" w:w="1704"/>
          </w:tcPr>
          <w:p>
            <w:r>
              <w:t>Benign</w:t>
            </w:r>
          </w:p>
        </w:tc>
      </w:tr>
      <w:tr>
        <w:tc>
          <w:tcPr>
            <w:tcW w:type="dxa" w:w="1704"/>
          </w:tcPr>
          <w:p>
            <w:r>
              <w:t>0.8015616644352975</w:t>
            </w:r>
          </w:p>
        </w:tc>
        <w:tc>
          <w:tcPr>
            <w:tcW w:type="dxa" w:w="1704"/>
          </w:tcPr>
          <w:p>
            <w:r>
              <w:t>0.1837604372636943</w:t>
            </w:r>
          </w:p>
        </w:tc>
        <w:tc>
          <w:tcPr>
            <w:tcW w:type="dxa" w:w="1704"/>
          </w:tcPr>
          <w:p>
            <w:r>
              <w:t>0.1210125741816411</w:t>
            </w:r>
          </w:p>
        </w:tc>
        <w:tc>
          <w:tcPr>
            <w:tcW w:type="dxa" w:w="1704"/>
          </w:tcPr>
          <w:p>
            <w:r>
              <w:t>0.7834989119302533</w:t>
            </w:r>
          </w:p>
        </w:tc>
        <w:tc>
          <w:tcPr>
            <w:tcW w:type="dxa" w:w="1704"/>
          </w:tcPr>
          <w:p>
            <w:r>
              <w:t>0.8364976702488629</w:t>
            </w:r>
          </w:p>
        </w:tc>
        <w:tc>
          <w:tcPr>
            <w:tcW w:type="dxa" w:w="1704"/>
          </w:tcPr>
          <w:p>
            <w:r>
              <w:t>Malignant</w:t>
            </w:r>
          </w:p>
        </w:tc>
      </w:tr>
      <w:tr>
        <w:tc>
          <w:tcPr>
            <w:tcW w:type="dxa" w:w="1704"/>
          </w:tcPr>
          <w:p>
            <w:r>
              <w:t>0.7870754313565064</w:t>
            </w:r>
          </w:p>
        </w:tc>
        <w:tc>
          <w:tcPr>
            <w:tcW w:type="dxa" w:w="1704"/>
          </w:tcPr>
          <w:p>
            <w:r>
              <w:t>0.2402796397841407</w:t>
            </w:r>
          </w:p>
        </w:tc>
        <w:tc>
          <w:tcPr>
            <w:tcW w:type="dxa" w:w="1704"/>
          </w:tcPr>
          <w:p>
            <w:r>
              <w:t>0.1718143885990086</w:t>
            </w:r>
          </w:p>
        </w:tc>
        <w:tc>
          <w:tcPr>
            <w:tcW w:type="dxa" w:w="1704"/>
          </w:tcPr>
          <w:p>
            <w:r>
              <w:t>0.745604504311311</w:t>
            </w:r>
          </w:p>
        </w:tc>
        <w:tc>
          <w:tcPr>
            <w:tcW w:type="dxa" w:w="1704"/>
          </w:tcPr>
          <w:p>
            <w:r>
              <w:t>0.8021426025378723</w:t>
            </w:r>
          </w:p>
        </w:tc>
        <w:tc>
          <w:tcPr>
            <w:tcW w:type="dxa" w:w="1704"/>
          </w:tcPr>
          <w:p>
            <w:r>
              <w:t>Malignant</w:t>
            </w:r>
          </w:p>
        </w:tc>
      </w:tr>
      <w:tr>
        <w:tc>
          <w:tcPr>
            <w:tcW w:type="dxa" w:w="1704"/>
          </w:tcPr>
          <w:p>
            <w:r>
              <w:t>0.8243919732568044</w:t>
            </w:r>
          </w:p>
        </w:tc>
        <w:tc>
          <w:tcPr>
            <w:tcW w:type="dxa" w:w="1704"/>
          </w:tcPr>
          <w:p>
            <w:r>
              <w:t>0.0885599497966335</w:t>
            </w:r>
          </w:p>
        </w:tc>
        <w:tc>
          <w:tcPr>
            <w:tcW w:type="dxa" w:w="1704"/>
          </w:tcPr>
          <w:p>
            <w:r>
              <w:t>0.0348464838726335</w:t>
            </w:r>
          </w:p>
        </w:tc>
        <w:tc>
          <w:tcPr>
            <w:tcW w:type="dxa" w:w="1704"/>
          </w:tcPr>
          <w:p>
            <w:r>
              <w:t>0.8732022453789297</w:t>
            </w:r>
          </w:p>
        </w:tc>
        <w:tc>
          <w:tcPr>
            <w:tcW w:type="dxa" w:w="1704"/>
          </w:tcPr>
          <w:p>
            <w:r>
              <w:t>0.8374854642537024</w:t>
            </w:r>
          </w:p>
        </w:tc>
        <w:tc>
          <w:tcPr>
            <w:tcW w:type="dxa" w:w="1704"/>
          </w:tcPr>
          <w:p>
            <w:r>
              <w:t>Malignant</w:t>
            </w:r>
          </w:p>
        </w:tc>
      </w:tr>
      <w:tr>
        <w:tc>
          <w:tcPr>
            <w:tcW w:type="dxa" w:w="1704"/>
          </w:tcPr>
          <w:p>
            <w:r>
              <w:t>0.6446403438911692</w:t>
            </w:r>
          </w:p>
        </w:tc>
        <w:tc>
          <w:tcPr>
            <w:tcW w:type="dxa" w:w="1704"/>
          </w:tcPr>
          <w:p>
            <w:r>
              <w:t>0.6400070544791734</w:t>
            </w:r>
          </w:p>
        </w:tc>
        <w:tc>
          <w:tcPr>
            <w:tcW w:type="dxa" w:w="1704"/>
          </w:tcPr>
          <w:p>
            <w:r>
              <w:t>0.8886998527650729</w:t>
            </w:r>
          </w:p>
        </w:tc>
        <w:tc>
          <w:tcPr>
            <w:tcW w:type="dxa" w:w="1704"/>
          </w:tcPr>
          <w:p>
            <w:r>
              <w:t>0.4711327633330544</w:t>
            </w:r>
          </w:p>
        </w:tc>
        <w:tc>
          <w:tcPr>
            <w:tcW w:type="dxa" w:w="1704"/>
          </w:tcPr>
          <w:p>
            <w:r>
              <w:t>0.7195581611483806</w:t>
            </w:r>
          </w:p>
        </w:tc>
        <w:tc>
          <w:tcPr>
            <w:tcW w:type="dxa" w:w="1704"/>
          </w:tcPr>
          <w:p>
            <w:r>
              <w:t>Benign</w:t>
            </w:r>
          </w:p>
        </w:tc>
      </w:tr>
      <w:tr>
        <w:tc>
          <w:tcPr>
            <w:tcW w:type="dxa" w:w="1704"/>
          </w:tcPr>
          <w:p>
            <w:r>
              <w:t>0.6359662199457687</w:t>
            </w:r>
          </w:p>
        </w:tc>
        <w:tc>
          <w:tcPr>
            <w:tcW w:type="dxa" w:w="1704"/>
          </w:tcPr>
          <w:p>
            <w:r>
              <w:t>0.8099649224327656</w:t>
            </w:r>
          </w:p>
        </w:tc>
        <w:tc>
          <w:tcPr>
            <w:tcW w:type="dxa" w:w="1704"/>
          </w:tcPr>
          <w:p>
            <w:r>
              <w:t>0.9534011395797728</w:t>
            </w:r>
          </w:p>
        </w:tc>
        <w:tc>
          <w:tcPr>
            <w:tcW w:type="dxa" w:w="1704"/>
          </w:tcPr>
          <w:p>
            <w:r>
              <w:t>0.3362616499387384</w:t>
            </w:r>
          </w:p>
        </w:tc>
        <w:tc>
          <w:tcPr>
            <w:tcW w:type="dxa" w:w="1704"/>
          </w:tcPr>
          <w:p>
            <w:r>
              <w:t>0.7227530398357696</w:t>
            </w:r>
          </w:p>
        </w:tc>
        <w:tc>
          <w:tcPr>
            <w:tcW w:type="dxa" w:w="1704"/>
          </w:tcPr>
          <w:p>
            <w:r>
              <w:t>Benign</w:t>
            </w:r>
          </w:p>
        </w:tc>
      </w:tr>
      <w:tr>
        <w:tc>
          <w:tcPr>
            <w:tcW w:type="dxa" w:w="1704"/>
          </w:tcPr>
          <w:p>
            <w:r>
              <w:t>0.6648485259645311</w:t>
            </w:r>
          </w:p>
        </w:tc>
        <w:tc>
          <w:tcPr>
            <w:tcW w:type="dxa" w:w="1704"/>
          </w:tcPr>
          <w:p>
            <w:r>
              <w:t>0.6780396028474078</w:t>
            </w:r>
          </w:p>
        </w:tc>
        <w:tc>
          <w:tcPr>
            <w:tcW w:type="dxa" w:w="1704"/>
          </w:tcPr>
          <w:p>
            <w:r>
              <w:t>0.7970270430432075</w:t>
            </w:r>
          </w:p>
        </w:tc>
        <w:tc>
          <w:tcPr>
            <w:tcW w:type="dxa" w:w="1704"/>
          </w:tcPr>
          <w:p>
            <w:r>
              <w:t>0.4465277900547775</w:t>
            </w:r>
          </w:p>
        </w:tc>
        <w:tc>
          <w:tcPr>
            <w:tcW w:type="dxa" w:w="1704"/>
          </w:tcPr>
          <w:p>
            <w:r>
              <w:t>0.6961725222267774</w:t>
            </w:r>
          </w:p>
        </w:tc>
        <w:tc>
          <w:tcPr>
            <w:tcW w:type="dxa" w:w="1704"/>
          </w:tcPr>
          <w:p>
            <w:r>
              <w:t>Benign</w:t>
            </w:r>
          </w:p>
        </w:tc>
      </w:tr>
    </w:tbl>
    <w:p>
      <w:r>
        <w:t>Showing first 30 of 113 rows. Original CSV: hidden_activation_matrix.csv.</w:t>
      </w:r>
    </w:p>
    <w:p>
      <w:pPr>
        <w:pStyle w:val="Heading2"/>
      </w:pPr>
      <w:r>
        <w:t>4. Expected Generated File</w:t>
      </w:r>
    </w:p>
    <w:p>
      <w:r>
        <w:t>When Menu 8 is executed, the program automatically creates 'madaline_performance_report.csv' containing the comparative performance of 3, 5, 7, 9 and 11 ADALINE-unit networks.</w:t>
      </w:r>
    </w:p>
    <w:p>
      <w:r>
        <w:br w:type="page"/>
      </w:r>
    </w:p>
    <w:p>
      <w:pPr>
        <w:pStyle w:val="Heading1"/>
      </w:pPr>
      <w:r>
        <w:t>PART D — CONCLUSION</w:t>
      </w:r>
    </w:p>
    <w:p>
      <w:r>
        <w:t>The MADALINE-based system classifies heart disease records by combining the decisions of multiple ADALINE units through majority voting. The system preprocesses categorical and numerical attributes, standardizes numerical inputs, trains several ADALINE units, and provides decision-level analysis. The menu also evaluates voting agreement, minimal weight disturbance, hidden-unit disagreement, decision flips, network size, ambiguous records, and overall classification performance.</w:t>
      </w:r>
    </w:p>
    <w:p>
      <w:r>
        <w:t>The most suitable MADALINE network size should be selected from the experimentally measured performance report rather than assumed in advance. Because the exact accuracy and patient-level outputs depend on the CSV dataset and the execution environment, the program generates those values at runtime.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Exercise 5 — MADALINE Heart Disease Classification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